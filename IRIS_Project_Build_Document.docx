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IRIS</w:t>
      </w:r>
    </w:p>
    <w:p>
      <w:pPr>
        <w:jc w:val="center"/>
      </w:pPr>
      <w:r>
        <w:rPr>
          <w:b/>
          <w:sz w:val="32"/>
        </w:rPr>
        <w:t>Intelligent Reasoning and Integrated Orchestration System</w:t>
      </w:r>
    </w:p>
    <w:p>
      <w:pPr>
        <w:jc w:val="center"/>
      </w:pPr>
      <w:r>
        <w:rPr>
          <w:i/>
        </w:rPr>
        <w:t>Project Build &amp; Research Specification</w:t>
      </w:r>
    </w:p>
    <w:p>
      <w:pPr>
        <w:jc w:val="center"/>
      </w:pPr>
      <w:r>
        <w:t>A practical implementation roadmap for an adaptive, experience-guided multi-agent system</w:t>
      </w:r>
    </w:p>
    <w:p>
      <w:r>
        <w:br w:type="page"/>
      </w:r>
    </w:p>
    <w:p>
      <w:pPr>
        <w:pStyle w:val="Heading1"/>
      </w:pPr>
      <w:r>
        <w:t>1. Executive Summary</w:t>
      </w:r>
    </w:p>
    <w:p>
      <w:r>
        <w:t>IRIS is a full-stack adaptive multi-agent orchestration system. It receives a complex task, understands the task and constraints, retrieves relevant orchestration experience, dynamically selects agents/models/tools, chooses a coordination topology, controls communication and resources, executes the task, verifies the result, recovers from failures, reflects on the execution, and stores the orchestration experience for future tasks.</w:t>
      </w:r>
    </w:p>
    <w:p>
      <w:r>
        <w:t>The research focus is not simply building another multi-agent application. The central research question is whether the orchestration strategy itself can be jointly adapted to improve the performance-cost-latency-communication-reliability trade-off.</w:t>
      </w:r>
    </w:p>
    <w:p>
      <w:pPr>
        <w:pStyle w:val="Heading1"/>
      </w:pPr>
      <w:r>
        <w:t>2. One-Sentence Project Definition</w:t>
      </w:r>
    </w:p>
    <w:p>
      <w:r>
        <w:t>IRIS is a full-stack adaptive multi-agent orchestration system that dynamically constructs and manages agent teams, communication, models, tools, resources, verification, and execution strategies while learning from previous orchestration experiences to improve future task performance and efficiency.</w:t>
      </w:r>
    </w:p>
    <w:p>
      <w:pPr>
        <w:pStyle w:val="Heading1"/>
      </w:pPr>
      <w:r>
        <w:t>3. Core Research Position</w:t>
      </w:r>
    </w:p>
    <w:p>
      <w:r>
        <w:t>Do not claim that multi-agent collaboration, dynamic agents, topology adaptation, communication optimization, memory, reflection, verification, resource-aware routing, or orchestration learning are individually novel. These areas already have substantial literature. The defensible research direction is a unified closed-loop policy that jointly adapts multiple orchestration decisions using task state, execution feedback, constraints, and accumulated orchestration experience.</w:t>
      </w:r>
    </w:p>
    <w:p>
      <w:pPr>
        <w:pStyle w:val="Heading1"/>
      </w:pPr>
      <w:r>
        <w:t>4. IRIS End-to-End Workflow</w:t>
      </w:r>
    </w:p>
    <w:p>
      <w:pPr>
        <w:pStyle w:val="NoSpacing"/>
      </w:pPr>
      <w:r>
        <w:rPr>
          <w:rFonts w:ascii="Consolas" w:hAnsi="Consolas"/>
          <w:sz w:val="17"/>
        </w:rPr>
        <w:t>USER TASK</w:t>
        <w:br/>
        <w:t xml:space="preserve">   ↓</w:t>
        <w:br/>
        <w:t>Task Understanding</w:t>
        <w:br/>
        <w:t xml:space="preserve">   ↓</w:t>
        <w:br/>
        <w:t>Task / Constraint / Risk Analysis</w:t>
        <w:br/>
        <w:t xml:space="preserve">   ↓</w:t>
        <w:br/>
        <w:t>Retrieve Similar Orchestration Experience</w:t>
        <w:br/>
        <w:t xml:space="preserve">   ↓</w:t>
        <w:br/>
        <w:t>Select Agents</w:t>
        <w:br/>
        <w:t xml:space="preserve">   ↓</w:t>
        <w:br/>
        <w:t>Select Models + Tools</w:t>
        <w:br/>
        <w:t xml:space="preserve">   ↓</w:t>
        <w:br/>
        <w:t>Select Topology</w:t>
        <w:br/>
        <w:t xml:space="preserve">   ↓</w:t>
        <w:br/>
        <w:t>Allocate Resources</w:t>
        <w:br/>
        <w:t xml:space="preserve">   ↓</w:t>
        <w:br/>
        <w:t>Execute</w:t>
        <w:br/>
        <w:t xml:space="preserve">   ↓</w:t>
        <w:br/>
        <w:t>Control Communication</w:t>
        <w:br/>
        <w:t xml:space="preserve">   ↓</w:t>
        <w:br/>
        <w:t>Verify Result</w:t>
        <w:br/>
        <w:t xml:space="preserve">   ↓</w:t>
        <w:br/>
        <w:t xml:space="preserve"> ┌───────────────┐</w:t>
        <w:br/>
        <w:t xml:space="preserve"> │               │</w:t>
        <w:br/>
        <w:t>FAIL            PASS</w:t>
        <w:br/>
        <w:t xml:space="preserve"> │               │</w:t>
        <w:br/>
        <w:t xml:space="preserve"> ↓               ↓</w:t>
        <w:br/>
        <w:t>Recovery       Result</w:t>
        <w:br/>
        <w:t xml:space="preserve"> │               │</w:t>
        <w:br/>
        <w:t xml:space="preserve"> └───────┬───────┘</w:t>
        <w:br/>
        <w:t xml:space="preserve">         ↓</w:t>
        <w:br/>
        <w:t>Reflection</w:t>
        <w:br/>
        <w:t xml:space="preserve">         ↓</w:t>
        <w:br/>
        <w:t>Store Orchestration Experience</w:t>
        <w:br/>
        <w:t xml:space="preserve">         ↓</w:t>
        <w:br/>
        <w:t>Adapt / Update Policy</w:t>
        <w:br/>
        <w:t xml:space="preserve">         ↓</w:t>
        <w:br/>
        <w:t>Future Tasks</w:t>
      </w:r>
    </w:p>
    <w:p>
      <w:pPr>
        <w:pStyle w:val="Heading1"/>
      </w:pPr>
      <w:r>
        <w:t>5. System Architecture</w:t>
      </w:r>
    </w:p>
    <w:p>
      <w:pPr>
        <w:pStyle w:val="NoSpacing"/>
      </w:pPr>
      <w:r>
        <w:rPr>
          <w:rFonts w:ascii="Consolas" w:hAnsi="Consolas"/>
          <w:sz w:val="17"/>
        </w:rPr>
        <w:t xml:space="preserve">                         USER TASK</w:t>
        <w:br/>
        <w:t xml:space="preserve">                             │</w:t>
        <w:br/>
        <w:t xml:space="preserve">                             ▼</w:t>
        <w:br/>
        <w:t xml:space="preserve">                  ┌─────────────────────┐</w:t>
        <w:br/>
        <w:t xml:space="preserve">                  │   TASK STATE        │</w:t>
        <w:br/>
        <w:t xml:space="preserve">                  │   ENGINE            │</w:t>
        <w:br/>
        <w:t xml:space="preserve">                  └──────────┬──────────┘</w:t>
        <w:br/>
        <w:t xml:space="preserve">                             ▼</w:t>
        <w:br/>
        <w:t xml:space="preserve">                  ┌─────────────────────┐</w:t>
        <w:br/>
        <w:t xml:space="preserve">                  │ EXPERIENCE RETRIEVER│</w:t>
        <w:br/>
        <w:t xml:space="preserve">                  └──────────┬──────────┘</w:t>
        <w:br/>
        <w:t xml:space="preserve">                             ▼</w:t>
        <w:br/>
        <w:t xml:space="preserve">                 ┌────────────────────────┐</w:t>
        <w:br/>
        <w:t xml:space="preserve">                 │ IRIS ORCHESTRATION     │</w:t>
        <w:br/>
        <w:t xml:space="preserve">                 │ POLICY                 │</w:t>
        <w:br/>
        <w:t xml:space="preserve">                 │                        │</w:t>
        <w:br/>
        <w:t xml:space="preserve">                 │ Agent Selection        │</w:t>
        <w:br/>
        <w:t xml:space="preserve">                 │ Model Selection        │</w:t>
        <w:br/>
        <w:t xml:space="preserve">                 │ Topology Selection     │</w:t>
        <w:br/>
        <w:t xml:space="preserve">                 │ Communication          │</w:t>
        <w:br/>
        <w:t xml:space="preserve">                 │ Tool Selection         │</w:t>
        <w:br/>
        <w:t xml:space="preserve">                 │ Resource Allocation    │</w:t>
        <w:br/>
        <w:t xml:space="preserve">                 │ Verification           │</w:t>
        <w:br/>
        <w:t xml:space="preserve">                 │ Stopping               │</w:t>
        <w:br/>
        <w:t xml:space="preserve">                 └────────────┬───────────┘</w:t>
        <w:br/>
        <w:t xml:space="preserve">                              ▼</w:t>
        <w:br/>
        <w:t xml:space="preserve">                   ┌────────────────────┐</w:t>
        <w:br/>
        <w:t xml:space="preserve">                   │ DYNAMIC AGENT TEAM │</w:t>
        <w:br/>
        <w:t xml:space="preserve">                   └─────────┬──────────┘</w:t>
        <w:br/>
        <w:t xml:space="preserve">                             ▼</w:t>
        <w:br/>
        <w:t xml:space="preserve">                  ┌────────────────────────┐</w:t>
        <w:br/>
        <w:t xml:space="preserve">                  │ COMMUNICATION CONTROL  │</w:t>
        <w:br/>
        <w:t xml:space="preserve">                  └────────────┬───────────┘</w:t>
        <w:br/>
        <w:t xml:space="preserve">                               ▼</w:t>
        <w:br/>
        <w:t xml:space="preserve">                  ┌────────────────────────┐</w:t>
        <w:br/>
        <w:t xml:space="preserve">                  │ TOOLS / MODELS / APIs  │</w:t>
        <w:br/>
        <w:t xml:space="preserve">                  └────────────┬───────────┘</w:t>
        <w:br/>
        <w:t xml:space="preserve">                               ▼</w:t>
        <w:br/>
        <w:t xml:space="preserve">                  ┌────────────────────────┐</w:t>
        <w:br/>
        <w:t xml:space="preserve">                  │ VERIFICATION +         │</w:t>
        <w:br/>
        <w:t xml:space="preserve">                  │ RECOVERY               │</w:t>
        <w:br/>
        <w:t xml:space="preserve">                  └────────────┬───────────┘</w:t>
        <w:br/>
        <w:t xml:space="preserve">                               ▼</w:t>
        <w:br/>
        <w:t xml:space="preserve">                  ┌────────────────────────┐</w:t>
        <w:br/>
        <w:t xml:space="preserve">                  │ REFLECTION             │</w:t>
        <w:br/>
        <w:t xml:space="preserve">                  └────────────┬───────────┘</w:t>
        <w:br/>
        <w:t xml:space="preserve">                               ▼</w:t>
        <w:br/>
        <w:t xml:space="preserve">                  ┌────────────────────────┐</w:t>
        <w:br/>
        <w:t xml:space="preserve">                  │ ORCHESTRATION          │</w:t>
        <w:br/>
        <w:t xml:space="preserve">                  │ EXPERIENCE MEMORY      │</w:t>
        <w:br/>
        <w:t xml:space="preserve">                  └────────────┬───────────┘</w:t>
        <w:br/>
        <w:t xml:space="preserve">                               ▼</w:t>
        <w:br/>
        <w:t xml:space="preserve">                  ┌────────────────────────┐</w:t>
        <w:br/>
        <w:t xml:space="preserve">                  │ POLICY ADAPTATION      │</w:t>
        <w:br/>
        <w:t xml:space="preserve">                  └────────────┬───────────┘</w:t>
        <w:br/>
        <w:t xml:space="preserve">                               └────► NEXT TASK</w:t>
      </w:r>
    </w:p>
    <w:p>
      <w:pPr>
        <w:pStyle w:val="Heading1"/>
      </w:pPr>
      <w:r>
        <w:t>6. Functional Modules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Module</w:t>
            </w:r>
          </w:p>
        </w:tc>
        <w:tc>
          <w:tcPr>
            <w:tcW w:type="dxa" w:w="5112"/>
            <w:shd w:fill="D9EAF7"/>
          </w:tcPr>
          <w:p>
            <w:r>
              <w:rPr>
                <w:b/>
              </w:rPr>
              <w:t>Purpose</w:t>
            </w:r>
          </w:p>
        </w:tc>
      </w:tr>
      <w:tr>
        <w:tc>
          <w:tcPr>
            <w:tcW w:type="dxa" w:w="5112"/>
          </w:tcPr>
          <w:p>
            <w:r>
              <w:t>IRIS Controller</w:t>
            </w:r>
          </w:p>
        </w:tc>
        <w:tc>
          <w:tcPr>
            <w:tcW w:type="dxa" w:w="5112"/>
          </w:tcPr>
          <w:p>
            <w:r>
              <w:t>Central decision layer; task state, orchestration actions, policy execution and monitoring.</w:t>
            </w:r>
          </w:p>
        </w:tc>
      </w:tr>
      <w:tr>
        <w:tc>
          <w:tcPr>
            <w:tcW w:type="dxa" w:w="5112"/>
          </w:tcPr>
          <w:p>
            <w:r>
              <w:t>Task State Engine</w:t>
            </w:r>
          </w:p>
        </w:tc>
        <w:tc>
          <w:tcPr>
            <w:tcW w:type="dxa" w:w="5112"/>
          </w:tcPr>
          <w:p>
            <w:r>
              <w:t>Extract goal, complexity, constraints, risk, required capabilities and budget.</w:t>
            </w:r>
          </w:p>
        </w:tc>
      </w:tr>
      <w:tr>
        <w:tc>
          <w:tcPr>
            <w:tcW w:type="dxa" w:w="5112"/>
          </w:tcPr>
          <w:p>
            <w:r>
              <w:t>Agent Registry</w:t>
            </w:r>
          </w:p>
        </w:tc>
        <w:tc>
          <w:tcPr>
            <w:tcW w:type="dxa" w:w="5112"/>
          </w:tcPr>
          <w:p>
            <w:r>
              <w:t>Catalog agents, capabilities, models, tools, cost, latency, reliability and availability.</w:t>
            </w:r>
          </w:p>
        </w:tc>
      </w:tr>
      <w:tr>
        <w:tc>
          <w:tcPr>
            <w:tcW w:type="dxa" w:w="5112"/>
          </w:tcPr>
          <w:p>
            <w:r>
              <w:t>Dynamic Team Formation</w:t>
            </w:r>
          </w:p>
        </w:tc>
        <w:tc>
          <w:tcPr>
            <w:tcW w:type="dxa" w:w="5112"/>
          </w:tcPr>
          <w:p>
            <w:r>
              <w:t>Select, add, remove or replace agents according to task state.</w:t>
            </w:r>
          </w:p>
        </w:tc>
      </w:tr>
      <w:tr>
        <w:tc>
          <w:tcPr>
            <w:tcW w:type="dxa" w:w="5112"/>
          </w:tcPr>
          <w:p>
            <w:r>
              <w:t>Topology Manager</w:t>
            </w:r>
          </w:p>
        </w:tc>
        <w:tc>
          <w:tcPr>
            <w:tcW w:type="dxa" w:w="5112"/>
          </w:tcPr>
          <w:p>
            <w:r>
              <w:t>Support sequential, parallel, hierarchical, graph and hybrid coordination.</w:t>
            </w:r>
          </w:p>
        </w:tc>
      </w:tr>
      <w:tr>
        <w:tc>
          <w:tcPr>
            <w:tcW w:type="dxa" w:w="5112"/>
          </w:tcPr>
          <w:p>
            <w:r>
              <w:t>Communication Controller</w:t>
            </w:r>
          </w:p>
        </w:tc>
        <w:tc>
          <w:tcPr>
            <w:tcW w:type="dxa" w:w="5112"/>
          </w:tcPr>
          <w:p>
            <w:r>
              <w:t>Route, filter, prioritize and stop agent communication; measure overhead.</w:t>
            </w:r>
          </w:p>
        </w:tc>
      </w:tr>
      <w:tr>
        <w:tc>
          <w:tcPr>
            <w:tcW w:type="dxa" w:w="5112"/>
          </w:tcPr>
          <w:p>
            <w:r>
              <w:t>Model Router</w:t>
            </w:r>
          </w:p>
        </w:tc>
        <w:tc>
          <w:tcPr>
            <w:tcW w:type="dxa" w:w="5112"/>
          </w:tcPr>
          <w:p>
            <w:r>
              <w:t>Select model per agent/task using quality, cost, latency and historical performance.</w:t>
            </w:r>
          </w:p>
        </w:tc>
      </w:tr>
      <w:tr>
        <w:tc>
          <w:tcPr>
            <w:tcW w:type="dxa" w:w="5112"/>
          </w:tcPr>
          <w:p>
            <w:r>
              <w:t>Tool Registry</w:t>
            </w:r>
          </w:p>
        </w:tc>
        <w:tc>
          <w:tcPr>
            <w:tcW w:type="dxa" w:w="5112"/>
          </w:tcPr>
          <w:p>
            <w:r>
              <w:t>Discover and invoke web, code, database, RAG, file, API and other tools.</w:t>
            </w:r>
          </w:p>
        </w:tc>
      </w:tr>
      <w:tr>
        <w:tc>
          <w:tcPr>
            <w:tcW w:type="dxa" w:w="5112"/>
          </w:tcPr>
          <w:p>
            <w:r>
              <w:t>Resource Manager</w:t>
            </w:r>
          </w:p>
        </w:tc>
        <w:tc>
          <w:tcPr>
            <w:tcW w:type="dxa" w:w="5112"/>
          </w:tcPr>
          <w:p>
            <w:r>
              <w:t>Track token, API, compute, time and budget constraints.</w:t>
            </w:r>
          </w:p>
        </w:tc>
      </w:tr>
      <w:tr>
        <w:tc>
          <w:tcPr>
            <w:tcW w:type="dxa" w:w="5112"/>
          </w:tcPr>
          <w:p>
            <w:r>
              <w:t>Verification Engine</w:t>
            </w:r>
          </w:p>
        </w:tc>
        <w:tc>
          <w:tcPr>
            <w:tcW w:type="dxa" w:w="5112"/>
          </w:tcPr>
          <w:p>
            <w:r>
              <w:t>Check outputs, detect disagreement, estimate confidence and request independent verification.</w:t>
            </w:r>
          </w:p>
        </w:tc>
      </w:tr>
      <w:tr>
        <w:tc>
          <w:tcPr>
            <w:tcW w:type="dxa" w:w="5112"/>
          </w:tcPr>
          <w:p>
            <w:r>
              <w:t>Recovery Planner</w:t>
            </w:r>
          </w:p>
        </w:tc>
        <w:tc>
          <w:tcPr>
            <w:tcW w:type="dxa" w:w="5112"/>
          </w:tcPr>
          <w:p>
            <w:r>
              <w:t>Classify failures, retry, replace agents/models/tools and replan.</w:t>
            </w:r>
          </w:p>
        </w:tc>
      </w:tr>
      <w:tr>
        <w:tc>
          <w:tcPr>
            <w:tcW w:type="dxa" w:w="5112"/>
          </w:tcPr>
          <w:p>
            <w:r>
              <w:t>Adaptive Stopping</w:t>
            </w:r>
          </w:p>
        </w:tc>
        <w:tc>
          <w:tcPr>
            <w:tcW w:type="dxa" w:w="5112"/>
          </w:tcPr>
          <w:p>
            <w:r>
              <w:t>Estimate expected value of more work versus additional cost/latency.</w:t>
            </w:r>
          </w:p>
        </w:tc>
      </w:tr>
      <w:tr>
        <w:tc>
          <w:tcPr>
            <w:tcW w:type="dxa" w:w="5112"/>
          </w:tcPr>
          <w:p>
            <w:r>
              <w:t>Reflection Engine</w:t>
            </w:r>
          </w:p>
        </w:tc>
        <w:tc>
          <w:tcPr>
            <w:tcW w:type="dxa" w:w="5112"/>
          </w:tcPr>
          <w:p>
            <w:r>
              <w:t>Analyze execution quality, failures, redundancy, communication and resource usage.</w:t>
            </w:r>
          </w:p>
        </w:tc>
      </w:tr>
      <w:tr>
        <w:tc>
          <w:tcPr>
            <w:tcW w:type="dxa" w:w="5112"/>
          </w:tcPr>
          <w:p>
            <w:r>
              <w:t>Orchestration Experience Memory</w:t>
            </w:r>
          </w:p>
        </w:tc>
        <w:tc>
          <w:tcPr>
            <w:tcW w:type="dxa" w:w="5112"/>
          </w:tcPr>
          <w:p>
            <w:r>
              <w:t>Store complete task-to-strategy-to-result trajectories and lessons.</w:t>
            </w:r>
          </w:p>
        </w:tc>
      </w:tr>
      <w:tr>
        <w:tc>
          <w:tcPr>
            <w:tcW w:type="dxa" w:w="5112"/>
          </w:tcPr>
          <w:p>
            <w:r>
              <w:t>Policy/Optimization Engine</w:t>
            </w:r>
          </w:p>
        </w:tc>
        <w:tc>
          <w:tcPr>
            <w:tcW w:type="dxa" w:w="5112"/>
          </w:tcPr>
          <w:p>
            <w:r>
              <w:t>Score candidate strategies and choose the best under task-specific objectives.</w:t>
            </w:r>
          </w:p>
        </w:tc>
      </w:tr>
      <w:tr>
        <w:tc>
          <w:tcPr>
            <w:tcW w:type="dxa" w:w="5112"/>
          </w:tcPr>
          <w:p>
            <w:r>
              <w:t>Observability</w:t>
            </w:r>
          </w:p>
        </w:tc>
        <w:tc>
          <w:tcPr>
            <w:tcW w:type="dxa" w:w="5112"/>
          </w:tcPr>
          <w:p>
            <w:r>
              <w:t>Execution traces, logs, metrics, audit trail and experiment export.</w:t>
            </w:r>
          </w:p>
        </w:tc>
      </w:tr>
      <w:tr>
        <w:tc>
          <w:tcPr>
            <w:tcW w:type="dxa" w:w="5112"/>
          </w:tcPr>
          <w:p>
            <w:r>
              <w:t>Full-Stack Dashboard</w:t>
            </w:r>
          </w:p>
        </w:tc>
        <w:tc>
          <w:tcPr>
            <w:tcW w:type="dxa" w:w="5112"/>
          </w:tcPr>
          <w:p>
            <w:r>
              <w:t>Visualize tasks, agents, topology, communication, metrics, verification and history.</w:t>
            </w:r>
          </w:p>
        </w:tc>
      </w:tr>
    </w:tbl>
    <w:p>
      <w:pPr>
        <w:pStyle w:val="Heading1"/>
      </w:pPr>
      <w:r>
        <w:t>7. Initial Agent Set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Agent</w:t>
            </w:r>
          </w:p>
        </w:tc>
        <w:tc>
          <w:tcPr>
            <w:tcW w:type="dxa" w:w="3408"/>
            <w:shd w:fill="D9EAF7"/>
          </w:tcPr>
          <w:p>
            <w:r>
              <w:rPr>
                <w:b/>
              </w:rPr>
              <w:t>Primary role</w:t>
            </w:r>
          </w:p>
        </w:tc>
        <w:tc>
          <w:tcPr>
            <w:tcW w:type="dxa" w:w="3408"/>
            <w:shd w:fill="D9EAF7"/>
          </w:tcPr>
          <w:p>
            <w:r>
              <w:rPr>
                <w:b/>
              </w:rPr>
              <w:t>Typical tools</w:t>
            </w:r>
          </w:p>
        </w:tc>
      </w:tr>
      <w:tr>
        <w:tc>
          <w:tcPr>
            <w:tcW w:type="dxa" w:w="3408"/>
          </w:tcPr>
          <w:p>
            <w:r>
              <w:t>Research Agent</w:t>
            </w:r>
          </w:p>
        </w:tc>
        <w:tc>
          <w:tcPr>
            <w:tcW w:type="dxa" w:w="3408"/>
          </w:tcPr>
          <w:p>
            <w:r>
              <w:t>Information retrieval and synthesis</w:t>
            </w:r>
          </w:p>
        </w:tc>
        <w:tc>
          <w:tcPr>
            <w:tcW w:type="dxa" w:w="3408"/>
          </w:tcPr>
          <w:p>
            <w:r>
              <w:t>Web, RAG, documents</w:t>
            </w:r>
          </w:p>
        </w:tc>
      </w:tr>
      <w:tr>
        <w:tc>
          <w:tcPr>
            <w:tcW w:type="dxa" w:w="3408"/>
          </w:tcPr>
          <w:p>
            <w:r>
              <w:t>Reasoning Agent</w:t>
            </w:r>
          </w:p>
        </w:tc>
        <w:tc>
          <w:tcPr>
            <w:tcW w:type="dxa" w:w="3408"/>
          </w:tcPr>
          <w:p>
            <w:r>
              <w:t>Planning and complex reasoning</w:t>
            </w:r>
          </w:p>
        </w:tc>
        <w:tc>
          <w:tcPr>
            <w:tcW w:type="dxa" w:w="3408"/>
          </w:tcPr>
          <w:p>
            <w:r>
              <w:t>LLM, calculator</w:t>
            </w:r>
          </w:p>
        </w:tc>
      </w:tr>
      <w:tr>
        <w:tc>
          <w:tcPr>
            <w:tcW w:type="dxa" w:w="3408"/>
          </w:tcPr>
          <w:p>
            <w:r>
              <w:t>Coding Agent</w:t>
            </w:r>
          </w:p>
        </w:tc>
        <w:tc>
          <w:tcPr>
            <w:tcW w:type="dxa" w:w="3408"/>
          </w:tcPr>
          <w:p>
            <w:r>
              <w:t>Code generation/debugging</w:t>
            </w:r>
          </w:p>
        </w:tc>
        <w:tc>
          <w:tcPr>
            <w:tcW w:type="dxa" w:w="3408"/>
          </w:tcPr>
          <w:p>
            <w:r>
              <w:t>Code execution, Git</w:t>
            </w:r>
          </w:p>
        </w:tc>
      </w:tr>
      <w:tr>
        <w:tc>
          <w:tcPr>
            <w:tcW w:type="dxa" w:w="3408"/>
          </w:tcPr>
          <w:p>
            <w:r>
              <w:t>Data Agent</w:t>
            </w:r>
          </w:p>
        </w:tc>
        <w:tc>
          <w:tcPr>
            <w:tcW w:type="dxa" w:w="3408"/>
          </w:tcPr>
          <w:p>
            <w:r>
              <w:t>Data processing and analysis</w:t>
            </w:r>
          </w:p>
        </w:tc>
        <w:tc>
          <w:tcPr>
            <w:tcW w:type="dxa" w:w="3408"/>
          </w:tcPr>
          <w:p>
            <w:r>
              <w:t>Python, database</w:t>
            </w:r>
          </w:p>
        </w:tc>
      </w:tr>
      <w:tr>
        <w:tc>
          <w:tcPr>
            <w:tcW w:type="dxa" w:w="3408"/>
          </w:tcPr>
          <w:p>
            <w:r>
              <w:t>Tool/Execution Agent</w:t>
            </w:r>
          </w:p>
        </w:tc>
        <w:tc>
          <w:tcPr>
            <w:tcW w:type="dxa" w:w="3408"/>
          </w:tcPr>
          <w:p>
            <w:r>
              <w:t>External action and tool execution</w:t>
            </w:r>
          </w:p>
        </w:tc>
        <w:tc>
          <w:tcPr>
            <w:tcW w:type="dxa" w:w="3408"/>
          </w:tcPr>
          <w:p>
            <w:r>
              <w:t>APIs, browser</w:t>
            </w:r>
          </w:p>
        </w:tc>
      </w:tr>
      <w:tr>
        <w:tc>
          <w:tcPr>
            <w:tcW w:type="dxa" w:w="3408"/>
          </w:tcPr>
          <w:p>
            <w:r>
              <w:t>Verification Agent</w:t>
            </w:r>
          </w:p>
        </w:tc>
        <w:tc>
          <w:tcPr>
            <w:tcW w:type="dxa" w:w="3408"/>
          </w:tcPr>
          <w:p>
            <w:r>
              <w:t>Independent validation</w:t>
            </w:r>
          </w:p>
        </w:tc>
        <w:tc>
          <w:tcPr>
            <w:tcW w:type="dxa" w:w="3408"/>
          </w:tcPr>
          <w:p>
            <w:r>
              <w:t>Web, tests, reasoning</w:t>
            </w:r>
          </w:p>
        </w:tc>
      </w:tr>
      <w:tr>
        <w:tc>
          <w:tcPr>
            <w:tcW w:type="dxa" w:w="3408"/>
          </w:tcPr>
          <w:p>
            <w:r>
              <w:t>Recovery Agent</w:t>
            </w:r>
          </w:p>
        </w:tc>
        <w:tc>
          <w:tcPr>
            <w:tcW w:type="dxa" w:w="3408"/>
          </w:tcPr>
          <w:p>
            <w:r>
              <w:t>Failure analysis and replanning</w:t>
            </w:r>
          </w:p>
        </w:tc>
        <w:tc>
          <w:tcPr>
            <w:tcW w:type="dxa" w:w="3408"/>
          </w:tcPr>
          <w:p>
            <w:r>
              <w:t>Logs, task state</w:t>
            </w:r>
          </w:p>
        </w:tc>
      </w:tr>
    </w:tbl>
    <w:p>
      <w:pPr>
        <w:pStyle w:val="Heading1"/>
      </w:pPr>
      <w:r>
        <w:t>8. Agent Registry Schema</w:t>
      </w:r>
    </w:p>
    <w:p>
      <w:pPr>
        <w:pStyle w:val="NoSpacing"/>
      </w:pPr>
      <w:r>
        <w:rPr>
          <w:rFonts w:ascii="Consolas" w:hAnsi="Consolas"/>
          <w:sz w:val="17"/>
        </w:rPr>
        <w:t>Agent {</w:t>
        <w:br/>
        <w:t xml:space="preserve">  id</w:t>
        <w:br/>
        <w:t xml:space="preserve">  name</w:t>
        <w:br/>
        <w:t xml:space="preserve">  capabilities[]</w:t>
        <w:br/>
        <w:t xml:space="preserve">  model</w:t>
        <w:br/>
        <w:t xml:space="preserve">  tools[]</w:t>
        <w:br/>
        <w:t xml:space="preserve">  costPerToken</w:t>
        <w:br/>
        <w:t xml:space="preserve">  estimatedLatency</w:t>
        <w:br/>
        <w:t xml:space="preserve">  reliabilityScore</w:t>
        <w:br/>
        <w:t xml:space="preserve">  availability</w:t>
        <w:br/>
        <w:t xml:space="preserve">  historicalPerformance</w:t>
        <w:br/>
        <w:t xml:space="preserve">  maxConcurrency</w:t>
        <w:br/>
        <w:t>}</w:t>
      </w:r>
    </w:p>
    <w:p>
      <w:pPr>
        <w:pStyle w:val="Heading1"/>
      </w:pPr>
      <w:r>
        <w:t>9. Orchestration State and Action Model</w:t>
      </w:r>
    </w:p>
    <w:p>
      <w:r>
        <w:t>Proposed orchestration state:</w:t>
      </w:r>
    </w:p>
    <w:p>
      <w:pPr>
        <w:pStyle w:val="NoSpacing"/>
      </w:pPr>
      <w:r>
        <w:rPr>
          <w:rFonts w:ascii="Consolas" w:hAnsi="Consolas"/>
          <w:sz w:val="17"/>
        </w:rPr>
        <w:t>S_t = (G_t, A_t, T_t, C_t, R_t, M_t, V_t, E_t)</w:t>
      </w:r>
    </w:p>
    <w:p>
      <w:pPr>
        <w:pStyle w:val="ListBullet"/>
      </w:pPr>
      <w:r>
        <w:t xml:space="preserve"> G_t: task/goal state.</w:t>
      </w:r>
    </w:p>
    <w:p>
      <w:pPr>
        <w:pStyle w:val="ListBullet"/>
      </w:pPr>
      <w:r>
        <w:t xml:space="preserve"> A_t: active agent set.</w:t>
      </w:r>
    </w:p>
    <w:p>
      <w:pPr>
        <w:pStyle w:val="ListBullet"/>
      </w:pPr>
      <w:r>
        <w:t xml:space="preserve"> T_t: topology and dependency graph.</w:t>
      </w:r>
    </w:p>
    <w:p>
      <w:pPr>
        <w:pStyle w:val="ListBullet"/>
      </w:pPr>
      <w:r>
        <w:t xml:space="preserve"> C_t: communication state.</w:t>
      </w:r>
    </w:p>
    <w:p>
      <w:pPr>
        <w:pStyle w:val="ListBullet"/>
      </w:pPr>
      <w:r>
        <w:t xml:space="preserve"> R_t: resource state and remaining budget.</w:t>
      </w:r>
    </w:p>
    <w:p>
      <w:pPr>
        <w:pStyle w:val="ListBullet"/>
      </w:pPr>
      <w:r>
        <w:t xml:space="preserve"> M_t: task/context memory.</w:t>
      </w:r>
    </w:p>
    <w:p>
      <w:pPr>
        <w:pStyle w:val="ListBullet"/>
      </w:pPr>
      <w:r>
        <w:t xml:space="preserve"> V_t: verification state.</w:t>
      </w:r>
    </w:p>
    <w:p>
      <w:pPr>
        <w:pStyle w:val="ListBullet"/>
      </w:pPr>
      <w:r>
        <w:t xml:space="preserve"> E_t: retrieved orchestration experience.</w:t>
      </w:r>
    </w:p>
    <w:p>
      <w:r>
        <w:t>Proposed orchestration action:</w:t>
      </w:r>
    </w:p>
    <w:p>
      <w:pPr>
        <w:pStyle w:val="NoSpacing"/>
      </w:pPr>
      <w:r>
        <w:rPr>
          <w:rFonts w:ascii="Consolas" w:hAnsi="Consolas"/>
          <w:sz w:val="17"/>
        </w:rPr>
        <w:t>a_t = (A, T, M, C, U, R, V, Z)</w:t>
      </w:r>
    </w:p>
    <w:p>
      <w:pPr>
        <w:pStyle w:val="ListBullet"/>
      </w:pPr>
      <w:r>
        <w:t>A: agent composition; T: topology; M: model allocation; C: communication policy.</w:t>
      </w:r>
    </w:p>
    <w:p>
      <w:pPr>
        <w:pStyle w:val="ListBullet"/>
      </w:pPr>
      <w:r>
        <w:t>U: tool allocation; R: resource allocation; V: verification policy; Z: stop/continue decision.</w:t>
      </w:r>
    </w:p>
    <w:p>
      <w:pPr>
        <w:pStyle w:val="Heading1"/>
      </w:pPr>
      <w:r>
        <w:t>10. Multi-Objective Optimization</w:t>
      </w:r>
    </w:p>
    <w:p>
      <w:pPr>
        <w:pStyle w:val="NoSpacing"/>
      </w:pPr>
      <w:r>
        <w:rPr>
          <w:rFonts w:ascii="Consolas" w:hAnsi="Consolas"/>
          <w:sz w:val="17"/>
        </w:rPr>
        <w:t>J(O|T) = w_p P + w_q Q + w_v V - w_c C - w_l L - w_m M - w_r R</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Symbol</w:t>
            </w:r>
          </w:p>
        </w:tc>
        <w:tc>
          <w:tcPr>
            <w:tcW w:type="dxa" w:w="5112"/>
            <w:shd w:fill="D9EAF7"/>
          </w:tcPr>
          <w:p>
            <w:r>
              <w:rPr>
                <w:b/>
              </w:rPr>
              <w:t>Meaning</w:t>
            </w:r>
          </w:p>
        </w:tc>
      </w:tr>
      <w:tr>
        <w:tc>
          <w:tcPr>
            <w:tcW w:type="dxa" w:w="5112"/>
          </w:tcPr>
          <w:p>
            <w:r>
              <w:t>P</w:t>
            </w:r>
          </w:p>
        </w:tc>
        <w:tc>
          <w:tcPr>
            <w:tcW w:type="dxa" w:w="5112"/>
          </w:tcPr>
          <w:p>
            <w:r>
              <w:t>Task performance</w:t>
            </w:r>
          </w:p>
        </w:tc>
      </w:tr>
      <w:tr>
        <w:tc>
          <w:tcPr>
            <w:tcW w:type="dxa" w:w="5112"/>
          </w:tcPr>
          <w:p>
            <w:r>
              <w:t>Q</w:t>
            </w:r>
          </w:p>
        </w:tc>
        <w:tc>
          <w:tcPr>
            <w:tcW w:type="dxa" w:w="5112"/>
          </w:tcPr>
          <w:p>
            <w:r>
              <w:t>Output quality</w:t>
            </w:r>
          </w:p>
        </w:tc>
      </w:tr>
      <w:tr>
        <w:tc>
          <w:tcPr>
            <w:tcW w:type="dxa" w:w="5112"/>
          </w:tcPr>
          <w:p>
            <w:r>
              <w:t>V</w:t>
            </w:r>
          </w:p>
        </w:tc>
        <w:tc>
          <w:tcPr>
            <w:tcW w:type="dxa" w:w="5112"/>
          </w:tcPr>
          <w:p>
            <w:r>
              <w:t>Verification/reliability</w:t>
            </w:r>
          </w:p>
        </w:tc>
      </w:tr>
      <w:tr>
        <w:tc>
          <w:tcPr>
            <w:tcW w:type="dxa" w:w="5112"/>
          </w:tcPr>
          <w:p>
            <w:r>
              <w:t>C</w:t>
            </w:r>
          </w:p>
        </w:tc>
        <w:tc>
          <w:tcPr>
            <w:tcW w:type="dxa" w:w="5112"/>
          </w:tcPr>
          <w:p>
            <w:r>
              <w:t>Cost</w:t>
            </w:r>
          </w:p>
        </w:tc>
      </w:tr>
      <w:tr>
        <w:tc>
          <w:tcPr>
            <w:tcW w:type="dxa" w:w="5112"/>
          </w:tcPr>
          <w:p>
            <w:r>
              <w:t>L</w:t>
            </w:r>
          </w:p>
        </w:tc>
        <w:tc>
          <w:tcPr>
            <w:tcW w:type="dxa" w:w="5112"/>
          </w:tcPr>
          <w:p>
            <w:r>
              <w:t>Latency</w:t>
            </w:r>
          </w:p>
        </w:tc>
      </w:tr>
      <w:tr>
        <w:tc>
          <w:tcPr>
            <w:tcW w:type="dxa" w:w="5112"/>
          </w:tcPr>
          <w:p>
            <w:r>
              <w:t>M</w:t>
            </w:r>
          </w:p>
        </w:tc>
        <w:tc>
          <w:tcPr>
            <w:tcW w:type="dxa" w:w="5112"/>
          </w:tcPr>
          <w:p>
            <w:r>
              <w:t>Communication/token overhead</w:t>
            </w:r>
          </w:p>
        </w:tc>
      </w:tr>
      <w:tr>
        <w:tc>
          <w:tcPr>
            <w:tcW w:type="dxa" w:w="5112"/>
          </w:tcPr>
          <w:p>
            <w:r>
              <w:t>R</w:t>
            </w:r>
          </w:p>
        </w:tc>
        <w:tc>
          <w:tcPr>
            <w:tcW w:type="dxa" w:w="5112"/>
          </w:tcPr>
          <w:p>
            <w:r>
              <w:t>Risk</w:t>
            </w:r>
          </w:p>
        </w:tc>
      </w:tr>
      <w:tr>
        <w:tc>
          <w:tcPr>
            <w:tcW w:type="dxa" w:w="5112"/>
          </w:tcPr>
          <w:p>
            <w:r>
              <w:t>O</w:t>
            </w:r>
          </w:p>
        </w:tc>
        <w:tc>
          <w:tcPr>
            <w:tcW w:type="dxa" w:w="5112"/>
          </w:tcPr>
          <w:p>
            <w:r>
              <w:t>Orchestration strategy</w:t>
            </w:r>
          </w:p>
        </w:tc>
      </w:tr>
      <w:tr>
        <w:tc>
          <w:tcPr>
            <w:tcW w:type="dxa" w:w="5112"/>
          </w:tcPr>
          <w:p>
            <w:r>
              <w:t>T</w:t>
            </w:r>
          </w:p>
        </w:tc>
        <w:tc>
          <w:tcPr>
            <w:tcW w:type="dxa" w:w="5112"/>
          </w:tcPr>
          <w:p>
            <w:r>
              <w:t>Task</w:t>
            </w:r>
          </w:p>
        </w:tc>
      </w:tr>
    </w:tbl>
    <w:p>
      <w:r>
        <w:t>The weights must be task-sensitive. For example, real-time tasks can prioritize latency, while high-risk tasks can prioritize reliability and verification.</w:t>
      </w:r>
    </w:p>
    <w:p>
      <w:pPr>
        <w:pStyle w:val="Heading1"/>
      </w:pPr>
      <w:r>
        <w:t>11. Dynamic Team Formation</w:t>
      </w:r>
    </w:p>
    <w:p>
      <w:r>
        <w:t>IRIS should not permanently use one workflow. It should infer required capabilities and select the smallest useful team.</w:t>
      </w:r>
    </w:p>
    <w:p>
      <w:pPr>
        <w:pStyle w:val="NoSpacing"/>
      </w:pPr>
      <w:r>
        <w:rPr>
          <w:rFonts w:ascii="Consolas" w:hAnsi="Consolas"/>
          <w:sz w:val="17"/>
        </w:rPr>
        <w:t>Research task → Research + Reasoning + Verification</w:t>
        <w:br/>
        <w:t>Coding task   → Architecture/Reasoning + Coding + Testing + Verification</w:t>
        <w:br/>
        <w:t>Data task     → Data + Statistics/Reasoning + Visualization + Verification</w:t>
      </w:r>
    </w:p>
    <w:p>
      <w:pPr>
        <w:pStyle w:val="Heading1"/>
      </w:pPr>
      <w:r>
        <w:t>12. Dynamic Topologies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Topology</w:t>
            </w:r>
          </w:p>
        </w:tc>
        <w:tc>
          <w:tcPr>
            <w:tcW w:type="dxa" w:w="3408"/>
            <w:shd w:fill="D9EAF7"/>
          </w:tcPr>
          <w:p>
            <w:r>
              <w:rPr>
                <w:b/>
              </w:rPr>
              <w:t>Pattern</w:t>
            </w:r>
          </w:p>
        </w:tc>
        <w:tc>
          <w:tcPr>
            <w:tcW w:type="dxa" w:w="3408"/>
            <w:shd w:fill="D9EAF7"/>
          </w:tcPr>
          <w:p>
            <w:r>
              <w:rPr>
                <w:b/>
              </w:rPr>
              <w:t>Use case</w:t>
            </w:r>
          </w:p>
        </w:tc>
      </w:tr>
      <w:tr>
        <w:tc>
          <w:tcPr>
            <w:tcW w:type="dxa" w:w="3408"/>
          </w:tcPr>
          <w:p>
            <w:r>
              <w:t>Sequential</w:t>
            </w:r>
          </w:p>
        </w:tc>
        <w:tc>
          <w:tcPr>
            <w:tcW w:type="dxa" w:w="3408"/>
          </w:tcPr>
          <w:p>
            <w:r>
              <w:t>A → B → C</w:t>
            </w:r>
          </w:p>
        </w:tc>
        <w:tc>
          <w:tcPr>
            <w:tcW w:type="dxa" w:w="3408"/>
          </w:tcPr>
          <w:p>
            <w:r>
              <w:t>Dependent stages</w:t>
            </w:r>
          </w:p>
        </w:tc>
      </w:tr>
      <w:tr>
        <w:tc>
          <w:tcPr>
            <w:tcW w:type="dxa" w:w="3408"/>
          </w:tcPr>
          <w:p>
            <w:r>
              <w:t>Parallel</w:t>
            </w:r>
          </w:p>
        </w:tc>
        <w:tc>
          <w:tcPr>
            <w:tcW w:type="dxa" w:w="3408"/>
          </w:tcPr>
          <w:p>
            <w:r>
              <w:t>A, B, C → aggregator</w:t>
            </w:r>
          </w:p>
        </w:tc>
        <w:tc>
          <w:tcPr>
            <w:tcW w:type="dxa" w:w="3408"/>
          </w:tcPr>
          <w:p>
            <w:r>
              <w:t>Independent subtasks</w:t>
            </w:r>
          </w:p>
        </w:tc>
      </w:tr>
      <w:tr>
        <w:tc>
          <w:tcPr>
            <w:tcW w:type="dxa" w:w="3408"/>
          </w:tcPr>
          <w:p>
            <w:r>
              <w:t>Hierarchical</w:t>
            </w:r>
          </w:p>
        </w:tc>
        <w:tc>
          <w:tcPr>
            <w:tcW w:type="dxa" w:w="3408"/>
          </w:tcPr>
          <w:p>
            <w:r>
              <w:t>Manager → specialists</w:t>
            </w:r>
          </w:p>
        </w:tc>
        <w:tc>
          <w:tcPr>
            <w:tcW w:type="dxa" w:w="3408"/>
          </w:tcPr>
          <w:p>
            <w:r>
              <w:t>Complex decomposition</w:t>
            </w:r>
          </w:p>
        </w:tc>
      </w:tr>
      <w:tr>
        <w:tc>
          <w:tcPr>
            <w:tcW w:type="dxa" w:w="3408"/>
          </w:tcPr>
          <w:p>
            <w:r>
              <w:t>Graph</w:t>
            </w:r>
          </w:p>
        </w:tc>
        <w:tc>
          <w:tcPr>
            <w:tcW w:type="dxa" w:w="3408"/>
          </w:tcPr>
          <w:p>
            <w:r>
              <w:t>Selective peer-to-peer</w:t>
            </w:r>
          </w:p>
        </w:tc>
        <w:tc>
          <w:tcPr>
            <w:tcW w:type="dxa" w:w="3408"/>
          </w:tcPr>
          <w:p>
            <w:r>
              <w:t>Interdependent reasoning</w:t>
            </w:r>
          </w:p>
        </w:tc>
      </w:tr>
      <w:tr>
        <w:tc>
          <w:tcPr>
            <w:tcW w:type="dxa" w:w="3408"/>
          </w:tcPr>
          <w:p>
            <w:r>
              <w:t>Hybrid</w:t>
            </w:r>
          </w:p>
        </w:tc>
        <w:tc>
          <w:tcPr>
            <w:tcW w:type="dxa" w:w="3408"/>
          </w:tcPr>
          <w:p>
            <w:r>
              <w:t>Combination</w:t>
            </w:r>
          </w:p>
        </w:tc>
        <w:tc>
          <w:tcPr>
            <w:tcW w:type="dxa" w:w="3408"/>
          </w:tcPr>
          <w:p>
            <w:r>
              <w:t>Complex heterogeneous tasks</w:t>
            </w:r>
          </w:p>
        </w:tc>
      </w:tr>
    </w:tbl>
    <w:p>
      <w:pPr>
        <w:pStyle w:val="Heading1"/>
      </w:pPr>
      <w:r>
        <w:t>13. Communication Controller</w:t>
      </w:r>
    </w:p>
    <w:p>
      <w:pPr>
        <w:pStyle w:val="ListBullet"/>
      </w:pPr>
      <w:r>
        <w:t>Maintain a task-specific communication graph.</w:t>
      </w:r>
    </w:p>
    <w:p>
      <w:pPr>
        <w:pStyle w:val="ListBullet"/>
      </w:pPr>
      <w:r>
        <w:t>Allow direct, selective, broadcast and routed messages.</w:t>
      </w:r>
    </w:p>
    <w:p>
      <w:pPr>
        <w:pStyle w:val="ListBullet"/>
      </w:pPr>
      <w:r>
        <w:t>Filter redundant or irrelevant information.</w:t>
      </w:r>
    </w:p>
    <w:p>
      <w:pPr>
        <w:pStyle w:val="ListBullet"/>
      </w:pPr>
      <w:r>
        <w:t>Track message count, tokens, latency and communication density.</w:t>
      </w:r>
    </w:p>
    <w:p>
      <w:pPr>
        <w:pStyle w:val="ListBullet"/>
      </w:pPr>
      <w:r>
        <w:t>Stop communication when additional information has low expected value.</w:t>
      </w:r>
    </w:p>
    <w:p>
      <w:pPr>
        <w:pStyle w:val="ListBullet"/>
      </w:pPr>
      <w:r>
        <w:t>Record communication decisions in the orchestration trace.</w:t>
      </w:r>
    </w:p>
    <w:p>
      <w:pPr>
        <w:pStyle w:val="Heading1"/>
      </w:pPr>
      <w:r>
        <w:t>14. Model and Resource Routing</w:t>
      </w:r>
    </w:p>
    <w:p>
      <w:r>
        <w:t>Do not force every agent to use the same model. IRIS should select models based on capability, expected quality, cost, latency, context needs and historical performance.</w:t>
      </w:r>
    </w:p>
    <w:p>
      <w:pPr>
        <w:pStyle w:val="NoSpacing"/>
      </w:pPr>
      <w:r>
        <w:rPr>
          <w:rFonts w:ascii="Consolas" w:hAnsi="Consolas"/>
          <w:sz w:val="17"/>
        </w:rPr>
        <w:t>Simple extraction → smaller/cheaper model</w:t>
        <w:br/>
        <w:t>Complex reasoning → high-capability model</w:t>
        <w:br/>
        <w:t>Independent verification → separate model or independent reasoning path</w:t>
      </w:r>
    </w:p>
    <w:p>
      <w:pPr>
        <w:pStyle w:val="Heading1"/>
      </w:pPr>
      <w:r>
        <w:t>15. Tool Registry</w:t>
      </w:r>
    </w:p>
    <w:p>
      <w:r>
        <w:t>☐ Web search/browser</w:t>
      </w:r>
    </w:p>
    <w:p>
      <w:r>
        <w:t>☐ Python/code execution</w:t>
      </w:r>
    </w:p>
    <w:p>
      <w:r>
        <w:t>☐ Database access</w:t>
      </w:r>
    </w:p>
    <w:p>
      <w:r>
        <w:t>☐ RAG/vector retrieval</w:t>
      </w:r>
    </w:p>
    <w:p>
      <w:r>
        <w:t>☐ File system/document processing</w:t>
      </w:r>
    </w:p>
    <w:p>
      <w:r>
        <w:t>☐ External APIs</w:t>
      </w:r>
    </w:p>
    <w:p>
      <w:r>
        <w:t>☐ Git/GitHub integration</w:t>
      </w:r>
    </w:p>
    <w:p>
      <w:r>
        <w:t>☐ Calculator or structured computation</w:t>
      </w:r>
    </w:p>
    <w:p>
      <w:r>
        <w:t>Each tool record should contain capability, input/output schema, cost, latency, reliability and failure/fallback information.</w:t>
      </w:r>
    </w:p>
    <w:p>
      <w:pPr>
        <w:pStyle w:val="Heading1"/>
      </w:pPr>
      <w:r>
        <w:t>16. Verification, Recovery and Stopping</w:t>
      </w:r>
    </w:p>
    <w:p>
      <w:pPr>
        <w:pStyle w:val="Heading2"/>
      </w:pPr>
      <w:r>
        <w:t>16.1 Verification</w:t>
      </w:r>
    </w:p>
    <w:p>
      <w:r>
        <w:t>☐ Output validation</w:t>
      </w:r>
    </w:p>
    <w:p>
      <w:r>
        <w:t>☐ Agent disagreement detection</w:t>
      </w:r>
    </w:p>
    <w:p>
      <w:r>
        <w:t>☐ Confidence estimation</w:t>
      </w:r>
    </w:p>
    <w:p>
      <w:r>
        <w:t>☐ Independent verification</w:t>
      </w:r>
    </w:p>
    <w:p>
      <w:r>
        <w:t>☐ Domain-specific verification</w:t>
      </w:r>
    </w:p>
    <w:p>
      <w:r>
        <w:t>☐ Verification escalation</w:t>
      </w:r>
    </w:p>
    <w:p>
      <w:pPr>
        <w:pStyle w:val="Heading2"/>
      </w:pPr>
      <w:r>
        <w:t>16.2 Recovery</w:t>
      </w:r>
    </w:p>
    <w:p>
      <w:r>
        <w:t>☐ Failure detection</w:t>
      </w:r>
    </w:p>
    <w:p>
      <w:r>
        <w:t>☐ Failure classification</w:t>
      </w:r>
    </w:p>
    <w:p>
      <w:r>
        <w:t>☐ Retry</w:t>
      </w:r>
    </w:p>
    <w:p>
      <w:r>
        <w:t>☐ Agent replacement</w:t>
      </w:r>
    </w:p>
    <w:p>
      <w:r>
        <w:t>☐ Model replacement</w:t>
      </w:r>
    </w:p>
    <w:p>
      <w:r>
        <w:t>☐ Tool fallback</w:t>
      </w:r>
    </w:p>
    <w:p>
      <w:r>
        <w:t>☐ Topology change</w:t>
      </w:r>
    </w:p>
    <w:p>
      <w:r>
        <w:t>☐ Task replanning</w:t>
      </w:r>
    </w:p>
    <w:p>
      <w:r>
        <w:t>☐ Maximum retry budget</w:t>
      </w:r>
    </w:p>
    <w:p>
      <w:pPr>
        <w:pStyle w:val="Heading2"/>
      </w:pPr>
      <w:r>
        <w:t>16.3 Adaptive Stopping</w:t>
      </w:r>
    </w:p>
    <w:p>
      <w:r>
        <w:t>IRIS should compare the expected benefit of another action with its incremental cost. A simplified decision rule is:</w:t>
      </w:r>
    </w:p>
    <w:p>
      <w:pPr>
        <w:pStyle w:val="NoSpacing"/>
      </w:pPr>
      <w:r>
        <w:rPr>
          <w:rFonts w:ascii="Consolas" w:hAnsi="Consolas"/>
          <w:sz w:val="17"/>
        </w:rPr>
        <w:t>Continue if ExpectedGain(next action) &gt; IncrementalCost(next action); otherwise Stop.</w:t>
      </w:r>
    </w:p>
    <w:p>
      <w:pPr>
        <w:pStyle w:val="Heading1"/>
      </w:pPr>
      <w:r>
        <w:t>17. Orchestration Experience Memory</w:t>
      </w:r>
    </w:p>
    <w:p>
      <w:r>
        <w:t>The memory should store how a task was orchestrated, not only the final answer.</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Example</w:t>
            </w:r>
          </w:p>
        </w:tc>
      </w:tr>
      <w:tr>
        <w:tc>
          <w:tcPr>
            <w:tcW w:type="dxa" w:w="5112"/>
          </w:tcPr>
          <w:p>
            <w:r>
              <w:t>Task characteristics</w:t>
            </w:r>
          </w:p>
        </w:tc>
        <w:tc>
          <w:tcPr>
            <w:tcW w:type="dxa" w:w="5112"/>
          </w:tcPr>
          <w:p>
            <w:r>
              <w:t>complex coding; 5 subtasks</w:t>
            </w:r>
          </w:p>
        </w:tc>
      </w:tr>
      <w:tr>
        <w:tc>
          <w:tcPr>
            <w:tcW w:type="dxa" w:w="5112"/>
          </w:tcPr>
          <w:p>
            <w:r>
              <w:t>Agents</w:t>
            </w:r>
          </w:p>
        </w:tc>
        <w:tc>
          <w:tcPr>
            <w:tcW w:type="dxa" w:w="5112"/>
          </w:tcPr>
          <w:p>
            <w:r>
              <w:t>architect, coder, tester, verifier</w:t>
            </w:r>
          </w:p>
        </w:tc>
      </w:tr>
      <w:tr>
        <w:tc>
          <w:tcPr>
            <w:tcW w:type="dxa" w:w="5112"/>
          </w:tcPr>
          <w:p>
            <w:r>
              <w:t>Models</w:t>
            </w:r>
          </w:p>
        </w:tc>
        <w:tc>
          <w:tcPr>
            <w:tcW w:type="dxa" w:w="5112"/>
          </w:tcPr>
          <w:p>
            <w:r>
              <w:t>strong model for architecture; smaller model for tests</w:t>
            </w:r>
          </w:p>
        </w:tc>
      </w:tr>
      <w:tr>
        <w:tc>
          <w:tcPr>
            <w:tcW w:type="dxa" w:w="5112"/>
          </w:tcPr>
          <w:p>
            <w:r>
              <w:t>Topology</w:t>
            </w:r>
          </w:p>
        </w:tc>
        <w:tc>
          <w:tcPr>
            <w:tcW w:type="dxa" w:w="5112"/>
          </w:tcPr>
          <w:p>
            <w:r>
              <w:t>hierarchical</w:t>
            </w:r>
          </w:p>
        </w:tc>
      </w:tr>
      <w:tr>
        <w:tc>
          <w:tcPr>
            <w:tcW w:type="dxa" w:w="5112"/>
          </w:tcPr>
          <w:p>
            <w:r>
              <w:t>Communication</w:t>
            </w:r>
          </w:p>
        </w:tc>
        <w:tc>
          <w:tcPr>
            <w:tcW w:type="dxa" w:w="5112"/>
          </w:tcPr>
          <w:p>
            <w:r>
              <w:t>38 messages; selective routing</w:t>
            </w:r>
          </w:p>
        </w:tc>
      </w:tr>
      <w:tr>
        <w:tc>
          <w:tcPr>
            <w:tcW w:type="dxa" w:w="5112"/>
          </w:tcPr>
          <w:p>
            <w:r>
              <w:t>Resources</w:t>
            </w:r>
          </w:p>
        </w:tc>
        <w:tc>
          <w:tcPr>
            <w:tcW w:type="dxa" w:w="5112"/>
          </w:tcPr>
          <w:p>
            <w:r>
              <w:t>42k tokens; $0.11; 17.4s</w:t>
            </w:r>
          </w:p>
        </w:tc>
      </w:tr>
      <w:tr>
        <w:tc>
          <w:tcPr>
            <w:tcW w:type="dxa" w:w="5112"/>
          </w:tcPr>
          <w:p>
            <w:r>
              <w:t>Verification</w:t>
            </w:r>
          </w:p>
        </w:tc>
        <w:tc>
          <w:tcPr>
            <w:tcW w:type="dxa" w:w="5112"/>
          </w:tcPr>
          <w:p>
            <w:r>
              <w:t>independent verifier required</w:t>
            </w:r>
          </w:p>
        </w:tc>
      </w:tr>
      <w:tr>
        <w:tc>
          <w:tcPr>
            <w:tcW w:type="dxa" w:w="5112"/>
          </w:tcPr>
          <w:p>
            <w:r>
              <w:t>Failures</w:t>
            </w:r>
          </w:p>
        </w:tc>
        <w:tc>
          <w:tcPr>
            <w:tcW w:type="dxa" w:w="5112"/>
          </w:tcPr>
          <w:p>
            <w:r>
              <w:t>tester missed edge case</w:t>
            </w:r>
          </w:p>
        </w:tc>
      </w:tr>
      <w:tr>
        <w:tc>
          <w:tcPr>
            <w:tcW w:type="dxa" w:w="5112"/>
          </w:tcPr>
          <w:p>
            <w:r>
              <w:t>Recovery</w:t>
            </w:r>
          </w:p>
        </w:tc>
        <w:tc>
          <w:tcPr>
            <w:tcW w:type="dxa" w:w="5112"/>
          </w:tcPr>
          <w:p>
            <w:r>
              <w:t>added independent verification</w:t>
            </w:r>
          </w:p>
        </w:tc>
      </w:tr>
      <w:tr>
        <w:tc>
          <w:tcPr>
            <w:tcW w:type="dxa" w:w="5112"/>
          </w:tcPr>
          <w:p>
            <w:r>
              <w:t>Outcome</w:t>
            </w:r>
          </w:p>
        </w:tc>
        <w:tc>
          <w:tcPr>
            <w:tcW w:type="dxa" w:w="5112"/>
          </w:tcPr>
          <w:p>
            <w:r>
              <w:t>success</w:t>
            </w:r>
          </w:p>
        </w:tc>
      </w:tr>
      <w:tr>
        <w:tc>
          <w:tcPr>
            <w:tcW w:type="dxa" w:w="5112"/>
          </w:tcPr>
          <w:p>
            <w:r>
              <w:t>Lesson</w:t>
            </w:r>
          </w:p>
        </w:tc>
        <w:tc>
          <w:tcPr>
            <w:tcW w:type="dxa" w:w="5112"/>
          </w:tcPr>
          <w:p>
            <w:r>
              <w:t>independent verification improves reliability for similar tasks</w:t>
            </w:r>
          </w:p>
        </w:tc>
      </w:tr>
    </w:tbl>
    <w:p>
      <w:r>
        <w:t>Memory layers recommended: working memory, episodic orchestration memory, semantic task memory, procedural strategy memory.</w:t>
      </w:r>
    </w:p>
    <w:p>
      <w:pPr>
        <w:pStyle w:val="Heading1"/>
      </w:pPr>
      <w:r>
        <w:t>18. Reflection Engine</w:t>
      </w:r>
    </w:p>
    <w:p>
      <w:r>
        <w:t>☐ Did the task succeed?</w:t>
      </w:r>
    </w:p>
    <w:p>
      <w:r>
        <w:t>☐ Were selected agents useful?</w:t>
      </w:r>
    </w:p>
    <w:p>
      <w:r>
        <w:t>☐ Were any agents redundant?</w:t>
      </w:r>
    </w:p>
    <w:p>
      <w:r>
        <w:t>☐ Was the topology appropriate?</w:t>
      </w:r>
    </w:p>
    <w:p>
      <w:r>
        <w:t>☐ Was communication excessive or insufficient?</w:t>
      </w:r>
    </w:p>
    <w:p>
      <w:r>
        <w:t>☐ Was the model selection appropriate?</w:t>
      </w:r>
    </w:p>
    <w:p>
      <w:r>
        <w:t>☐ Was verification useful?</w:t>
      </w:r>
    </w:p>
    <w:p>
      <w:r>
        <w:t>☐ Was resource usage acceptable?</w:t>
      </w:r>
    </w:p>
    <w:p>
      <w:r>
        <w:t>☐ Did the system stop at the correct time?</w:t>
      </w:r>
    </w:p>
    <w:p>
      <w:r>
        <w:t>☐ What should change for the next similar task?</w:t>
      </w:r>
    </w:p>
    <w:p>
      <w:pPr>
        <w:pStyle w:val="Heading1"/>
      </w:pPr>
      <w:r>
        <w:t>19. Research Questions</w:t>
      </w:r>
    </w:p>
    <w:p>
      <w:r>
        <w:t>RQ1: Can IRIS dynamically construct more appropriate agent teams than fixed-role multi-agent systems?</w:t>
      </w:r>
    </w:p>
    <w:p>
      <w:r>
        <w:t>RQ2: Can joint orchestration decisions outperform independent optimization of agent selection, topology or communication?</w:t>
      </w:r>
    </w:p>
    <w:p>
      <w:r>
        <w:t>RQ3: Can orchestration experience improve future task efficiency?</w:t>
      </w:r>
    </w:p>
    <w:p>
      <w:r>
        <w:t>RQ4: Can adaptive communication reduce overhead without degrading distributed reasoning?</w:t>
      </w:r>
    </w:p>
    <w:p>
      <w:r>
        <w:t>RQ5: Can adaptive verification improve reliability without excessive cost?</w:t>
      </w:r>
    </w:p>
    <w:p>
      <w:r>
        <w:t>RQ6: Can IRIS learn when additional agents/computation are no longer beneficial?</w:t>
      </w:r>
    </w:p>
    <w:p>
      <w:r>
        <w:t>RQ7: Can learned orchestration strategies generalize across task domains?</w:t>
      </w:r>
    </w:p>
    <w:p>
      <w:pPr>
        <w:pStyle w:val="Heading1"/>
      </w:pPr>
      <w:r>
        <w:t>20. Literature-Gap Matrix</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D9EAF7"/>
          </w:tcPr>
          <w:p>
            <w:r>
              <w:rPr>
                <w:b/>
              </w:rPr>
              <w:t>Year</w:t>
            </w:r>
          </w:p>
        </w:tc>
        <w:tc>
          <w:tcPr>
            <w:tcW w:type="dxa" w:w="1136"/>
            <w:shd w:fill="D9EAF7"/>
          </w:tcPr>
          <w:p>
            <w:r>
              <w:rPr>
                <w:b/>
              </w:rPr>
              <w:t>Work</w:t>
            </w:r>
          </w:p>
        </w:tc>
        <w:tc>
          <w:tcPr>
            <w:tcW w:type="dxa" w:w="1136"/>
            <w:shd w:fill="D9EAF7"/>
          </w:tcPr>
          <w:p>
            <w:r>
              <w:rPr>
                <w:b/>
              </w:rPr>
              <w:t>Dynamic Agents</w:t>
            </w:r>
          </w:p>
        </w:tc>
        <w:tc>
          <w:tcPr>
            <w:tcW w:type="dxa" w:w="1136"/>
            <w:shd w:fill="D9EAF7"/>
          </w:tcPr>
          <w:p>
            <w:r>
              <w:rPr>
                <w:b/>
              </w:rPr>
              <w:t>Topology</w:t>
            </w:r>
          </w:p>
        </w:tc>
        <w:tc>
          <w:tcPr>
            <w:tcW w:type="dxa" w:w="1136"/>
            <w:shd w:fill="D9EAF7"/>
          </w:tcPr>
          <w:p>
            <w:r>
              <w:rPr>
                <w:b/>
              </w:rPr>
              <w:t>Communication</w:t>
            </w:r>
          </w:p>
        </w:tc>
        <w:tc>
          <w:tcPr>
            <w:tcW w:type="dxa" w:w="1136"/>
            <w:shd w:fill="D9EAF7"/>
          </w:tcPr>
          <w:p>
            <w:r>
              <w:rPr>
                <w:b/>
              </w:rPr>
              <w:t>Resource/Cost</w:t>
            </w:r>
          </w:p>
        </w:tc>
        <w:tc>
          <w:tcPr>
            <w:tcW w:type="dxa" w:w="1136"/>
            <w:shd w:fill="D9EAF7"/>
          </w:tcPr>
          <w:p>
            <w:r>
              <w:rPr>
                <w:b/>
              </w:rPr>
              <w:t>Memory</w:t>
            </w:r>
          </w:p>
        </w:tc>
        <w:tc>
          <w:tcPr>
            <w:tcW w:type="dxa" w:w="1136"/>
            <w:shd w:fill="D9EAF7"/>
          </w:tcPr>
          <w:p>
            <w:r>
              <w:rPr>
                <w:b/>
              </w:rPr>
              <w:t>Orch. Learning</w:t>
            </w:r>
          </w:p>
        </w:tc>
        <w:tc>
          <w:tcPr>
            <w:tcW w:type="dxa" w:w="1136"/>
            <w:shd w:fill="D9EAF7"/>
          </w:tcPr>
          <w:p>
            <w:r>
              <w:rPr>
                <w:b/>
              </w:rPr>
              <w:t>Gap / focus</w:t>
            </w:r>
          </w:p>
        </w:tc>
      </w:tr>
      <w:tr>
        <w:tc>
          <w:tcPr>
            <w:tcW w:type="dxa" w:w="1136"/>
          </w:tcPr>
          <w:p>
            <w:r>
              <w:t>2022</w:t>
            </w:r>
          </w:p>
        </w:tc>
        <w:tc>
          <w:tcPr>
            <w:tcW w:type="dxa" w:w="1136"/>
          </w:tcPr>
          <w:p>
            <w:r>
              <w:t>ReAct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Single-agent reasoning/action</w:t>
            </w:r>
          </w:p>
        </w:tc>
      </w:tr>
      <w:tr>
        <w:tc>
          <w:tcPr>
            <w:tcW w:type="dxa" w:w="1136"/>
          </w:tcPr>
          <w:p>
            <w:r>
              <w:t>2023</w:t>
            </w:r>
          </w:p>
        </w:tc>
        <w:tc>
          <w:tcPr>
            <w:tcW w:type="dxa" w:w="1136"/>
          </w:tcPr>
          <w:p>
            <w:r>
              <w:t>HuggingGPT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Model/tool orchestration</w:t>
            </w:r>
          </w:p>
        </w:tc>
      </w:tr>
      <w:tr>
        <w:tc>
          <w:tcPr>
            <w:tcW w:type="dxa" w:w="1136"/>
          </w:tcPr>
          <w:p>
            <w:r>
              <w:t>2023</w:t>
            </w:r>
          </w:p>
        </w:tc>
        <w:tc>
          <w:tcPr>
            <w:tcW w:type="dxa" w:w="1136"/>
          </w:tcPr>
          <w:p>
            <w:r>
              <w:t>CAMEL</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Role-based collaboration</w:t>
            </w:r>
          </w:p>
        </w:tc>
      </w:tr>
      <w:tr>
        <w:tc>
          <w:tcPr>
            <w:tcW w:type="dxa" w:w="1136"/>
          </w:tcPr>
          <w:p>
            <w:r>
              <w:t>2023</w:t>
            </w:r>
          </w:p>
        </w:tc>
        <w:tc>
          <w:tcPr>
            <w:tcW w:type="dxa" w:w="1136"/>
          </w:tcPr>
          <w:p>
            <w:r>
              <w:t>AutoGen</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Framework; policy largely developer-defined</w:t>
            </w:r>
          </w:p>
        </w:tc>
      </w:tr>
      <w:tr>
        <w:tc>
          <w:tcPr>
            <w:tcW w:type="dxa" w:w="1136"/>
          </w:tcPr>
          <w:p>
            <w:r>
              <w:t>2023</w:t>
            </w:r>
          </w:p>
        </w:tc>
        <w:tc>
          <w:tcPr>
            <w:tcW w:type="dxa" w:w="1136"/>
          </w:tcPr>
          <w:p>
            <w:r>
              <w:t>ChatDev</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Structured software workflow</w:t>
            </w:r>
          </w:p>
        </w:tc>
      </w:tr>
      <w:tr>
        <w:tc>
          <w:tcPr>
            <w:tcW w:type="dxa" w:w="1136"/>
          </w:tcPr>
          <w:p>
            <w:r>
              <w:t>2023</w:t>
            </w:r>
          </w:p>
        </w:tc>
        <w:tc>
          <w:tcPr>
            <w:tcW w:type="dxa" w:w="1136"/>
          </w:tcPr>
          <w:p>
            <w:r>
              <w:t>AgentVerse</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Dynamic team composition</w:t>
            </w:r>
          </w:p>
        </w:tc>
      </w:tr>
      <w:tr>
        <w:tc>
          <w:tcPr>
            <w:tcW w:type="dxa" w:w="1136"/>
          </w:tcPr>
          <w:p>
            <w:r>
              <w:t>2023</w:t>
            </w:r>
          </w:p>
        </w:tc>
        <w:tc>
          <w:tcPr>
            <w:tcW w:type="dxa" w:w="1136"/>
          </w:tcPr>
          <w:p>
            <w:r>
              <w:t>Reflexion</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Reflection but not MAS orchestration</w:t>
            </w:r>
          </w:p>
        </w:tc>
      </w:tr>
      <w:tr>
        <w:tc>
          <w:tcPr>
            <w:tcW w:type="dxa" w:w="1136"/>
          </w:tcPr>
          <w:p>
            <w:r>
              <w:t>2023</w:t>
            </w:r>
          </w:p>
        </w:tc>
        <w:tc>
          <w:tcPr>
            <w:tcW w:type="dxa" w:w="1136"/>
          </w:tcPr>
          <w:p>
            <w:r>
              <w:t>Voyager</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Skill/lifelong learning</w:t>
            </w:r>
          </w:p>
        </w:tc>
      </w:tr>
      <w:tr>
        <w:tc>
          <w:tcPr>
            <w:tcW w:type="dxa" w:w="1136"/>
          </w:tcPr>
          <w:p>
            <w:r>
              <w:t>2023</w:t>
            </w:r>
          </w:p>
        </w:tc>
        <w:tc>
          <w:tcPr>
            <w:tcW w:type="dxa" w:w="1136"/>
          </w:tcPr>
          <w:p>
            <w:r>
              <w:t>DyLAN</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Dynamic agent network</w:t>
            </w:r>
          </w:p>
        </w:tc>
      </w:tr>
      <w:tr>
        <w:tc>
          <w:tcPr>
            <w:tcW w:type="dxa" w:w="1136"/>
          </w:tcPr>
          <w:p>
            <w:r>
              <w:t>2023</w:t>
            </w:r>
          </w:p>
        </w:tc>
        <w:tc>
          <w:tcPr>
            <w:tcW w:type="dxa" w:w="1136"/>
          </w:tcPr>
          <w:p>
            <w:r>
              <w:t>AgentBench</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Agent evaluation</w:t>
            </w:r>
          </w:p>
        </w:tc>
      </w:tr>
      <w:tr>
        <w:tc>
          <w:tcPr>
            <w:tcW w:type="dxa" w:w="1136"/>
          </w:tcPr>
          <w:p>
            <w:r>
              <w:t>2024</w:t>
            </w:r>
          </w:p>
        </w:tc>
        <w:tc>
          <w:tcPr>
            <w:tcW w:type="dxa" w:w="1136"/>
          </w:tcPr>
          <w:p>
            <w:r>
              <w:t>MetaGPT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Role/SOP structure</w:t>
            </w:r>
          </w:p>
        </w:tc>
      </w:tr>
      <w:tr>
        <w:tc>
          <w:tcPr>
            <w:tcW w:type="dxa" w:w="1136"/>
          </w:tcPr>
          <w:p>
            <w:r>
              <w:t>2024</w:t>
            </w:r>
          </w:p>
        </w:tc>
        <w:tc>
          <w:tcPr>
            <w:tcW w:type="dxa" w:w="1136"/>
          </w:tcPr>
          <w:p>
            <w:r>
              <w:t>Mixture-of-Agents</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Layered aggregation</w:t>
            </w:r>
          </w:p>
        </w:tc>
      </w:tr>
      <w:tr>
        <w:tc>
          <w:tcPr>
            <w:tcW w:type="dxa" w:w="1136"/>
          </w:tcPr>
          <w:p>
            <w:r>
              <w:t>2024</w:t>
            </w:r>
          </w:p>
        </w:tc>
        <w:tc>
          <w:tcPr>
            <w:tcW w:type="dxa" w:w="1136"/>
          </w:tcPr>
          <w:p>
            <w:r>
              <w:t>Magentic-One</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Strong orchestration/replanning</w:t>
            </w:r>
          </w:p>
        </w:tc>
      </w:tr>
      <w:tr>
        <w:tc>
          <w:tcPr>
            <w:tcW w:type="dxa" w:w="1136"/>
          </w:tcPr>
          <w:p>
            <w:r>
              <w:t>2024</w:t>
            </w:r>
          </w:p>
        </w:tc>
        <w:tc>
          <w:tcPr>
            <w:tcW w:type="dxa" w:w="1136"/>
          </w:tcPr>
          <w:p>
            <w:r>
              <w:t>AgentScope</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Infrastructure/fault tolerance</w:t>
            </w:r>
          </w:p>
        </w:tc>
      </w:tr>
      <w:tr>
        <w:tc>
          <w:tcPr>
            <w:tcW w:type="dxa" w:w="1136"/>
          </w:tcPr>
          <w:p>
            <w:r>
              <w:t>2025</w:t>
            </w:r>
          </w:p>
        </w:tc>
        <w:tc>
          <w:tcPr>
            <w:tcW w:type="dxa" w:w="1136"/>
          </w:tcPr>
          <w:p>
            <w:r>
              <w:t>AgentDropout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Agent/link pruning</w:t>
            </w:r>
          </w:p>
        </w:tc>
      </w:tr>
      <w:tr>
        <w:tc>
          <w:tcPr>
            <w:tcW w:type="dxa" w:w="1136"/>
          </w:tcPr>
          <w:p>
            <w:r>
              <w:t>2025</w:t>
            </w:r>
          </w:p>
        </w:tc>
        <w:tc>
          <w:tcPr>
            <w:tcW w:type="dxa" w:w="1136"/>
          </w:tcPr>
          <w:p>
            <w:r>
              <w:t>Optima</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Performance/token/communication optimization</w:t>
            </w:r>
          </w:p>
        </w:tc>
      </w:tr>
      <w:tr>
        <w:tc>
          <w:tcPr>
            <w:tcW w:type="dxa" w:w="1136"/>
          </w:tcPr>
          <w:p>
            <w:r>
              <w:t>2025</w:t>
            </w:r>
          </w:p>
        </w:tc>
        <w:tc>
          <w:tcPr>
            <w:tcW w:type="dxa" w:w="1136"/>
          </w:tcPr>
          <w:p>
            <w:r>
              <w:t>AgentOrchestra</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Hierarchical orchestration</w:t>
            </w:r>
          </w:p>
        </w:tc>
      </w:tr>
      <w:tr>
        <w:tc>
          <w:tcPr>
            <w:tcW w:type="dxa" w:w="1136"/>
          </w:tcPr>
          <w:p>
            <w:r>
              <w:t>2025</w:t>
            </w:r>
          </w:p>
        </w:tc>
        <w:tc>
          <w:tcPr>
            <w:tcW w:type="dxa" w:w="1136"/>
          </w:tcPr>
          <w:p>
            <w:r>
              <w:t>AFlow</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Automated workflow optimization</w:t>
            </w:r>
          </w:p>
        </w:tc>
      </w:tr>
      <w:tr>
        <w:tc>
          <w:tcPr>
            <w:tcW w:type="dxa" w:w="1136"/>
          </w:tcPr>
          <w:p>
            <w:r>
              <w:t>2025</w:t>
            </w:r>
          </w:p>
        </w:tc>
        <w:tc>
          <w:tcPr>
            <w:tcW w:type="dxa" w:w="1136"/>
          </w:tcPr>
          <w:p>
            <w:r>
              <w:t>MIRIX</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Multi-agent memory</w:t>
            </w:r>
          </w:p>
        </w:tc>
      </w:tr>
      <w:tr>
        <w:tc>
          <w:tcPr>
            <w:tcW w:type="dxa" w:w="1136"/>
          </w:tcPr>
          <w:p>
            <w:r>
              <w:t>2025</w:t>
            </w:r>
          </w:p>
        </w:tc>
        <w:tc>
          <w:tcPr>
            <w:tcW w:type="dxa" w:w="1136"/>
          </w:tcPr>
          <w:p>
            <w:r>
              <w:t>MultiAgentBench</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Coordination/topology evaluation</w:t>
            </w:r>
          </w:p>
        </w:tc>
      </w:tr>
      <w:tr>
        <w:tc>
          <w:tcPr>
            <w:tcW w:type="dxa" w:w="1136"/>
          </w:tcPr>
          <w:p>
            <w:r>
              <w:t>2026</w:t>
            </w:r>
          </w:p>
        </w:tc>
        <w:tc>
          <w:tcPr>
            <w:tcW w:type="dxa" w:w="1136"/>
          </w:tcPr>
          <w:p>
            <w:r>
              <w:t>AdaptOrch</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Adaptive topology</w:t>
            </w:r>
          </w:p>
        </w:tc>
      </w:tr>
      <w:tr>
        <w:tc>
          <w:tcPr>
            <w:tcW w:type="dxa" w:w="1136"/>
          </w:tcPr>
          <w:p>
            <w:r>
              <w:t>2026</w:t>
            </w:r>
          </w:p>
        </w:tc>
        <w:tc>
          <w:tcPr>
            <w:tcW w:type="dxa" w:w="1136"/>
          </w:tcPr>
          <w:p>
            <w:r>
              <w:t>HieraMAS</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Hierarchy/model/topology optimization</w:t>
            </w:r>
          </w:p>
        </w:tc>
      </w:tr>
      <w:tr>
        <w:tc>
          <w:tcPr>
            <w:tcW w:type="dxa" w:w="1136"/>
          </w:tcPr>
          <w:p>
            <w:r>
              <w:t>2026</w:t>
            </w:r>
          </w:p>
        </w:tc>
        <w:tc>
          <w:tcPr>
            <w:tcW w:type="dxa" w:w="1136"/>
          </w:tcPr>
          <w:p>
            <w:r>
              <w:t>HERA</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Experience-driven topology evolution</w:t>
            </w:r>
          </w:p>
        </w:tc>
      </w:tr>
      <w:tr>
        <w:tc>
          <w:tcPr>
            <w:tcW w:type="dxa" w:w="1136"/>
          </w:tcPr>
          <w:p>
            <w:r>
              <w:t>2026</w:t>
            </w:r>
          </w:p>
        </w:tc>
        <w:tc>
          <w:tcPr>
            <w:tcW w:type="dxa" w:w="1136"/>
          </w:tcPr>
          <w:p>
            <w:r>
              <w:t>OrchRM</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Reward modeling for orchestration</w:t>
            </w:r>
          </w:p>
        </w:tc>
      </w:tr>
      <w:tr>
        <w:tc>
          <w:tcPr>
            <w:tcW w:type="dxa" w:w="1136"/>
          </w:tcPr>
          <w:p>
            <w:r>
              <w:t>2026</w:t>
            </w:r>
          </w:p>
        </w:tc>
        <w:tc>
          <w:tcPr>
            <w:tcW w:type="dxa" w:w="1136"/>
          </w:tcPr>
          <w:p>
            <w:r>
              <w:t>Orchestration-Traces RL</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RL over orchestration decisions</w:t>
            </w:r>
          </w:p>
        </w:tc>
      </w:tr>
      <w:tr>
        <w:tc>
          <w:tcPr>
            <w:tcW w:type="dxa" w:w="1136"/>
          </w:tcPr>
          <w:p>
            <w:r>
              <w:t>2026</w:t>
            </w:r>
          </w:p>
        </w:tc>
        <w:tc>
          <w:tcPr>
            <w:tcW w:type="dxa" w:w="1136"/>
          </w:tcPr>
          <w:p>
            <w:r>
              <w:t>SILO-BENCH</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Coordination/communication failure benchmark</w:t>
            </w:r>
          </w:p>
        </w:tc>
      </w:tr>
      <w:tr>
        <w:tc>
          <w:tcPr>
            <w:tcW w:type="dxa" w:w="1136"/>
          </w:tcPr>
          <w:p>
            <w:r>
              <w:t>Proposed</w:t>
            </w:r>
          </w:p>
        </w:tc>
        <w:tc>
          <w:tcPr>
            <w:tcW w:type="dxa" w:w="1136"/>
          </w:tcPr>
          <w:p>
            <w:r>
              <w:t>IRIS</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w:t>
            </w:r>
          </w:p>
        </w:tc>
        <w:tc>
          <w:tcPr>
            <w:tcW w:type="dxa" w:w="1136"/>
          </w:tcPr>
          <w:p>
            <w:r>
              <w:t>Joint closed-loop, experience-guided multi-objective orchestration</w:t>
            </w:r>
          </w:p>
        </w:tc>
      </w:tr>
    </w:tbl>
    <w:p>
      <w:pPr>
        <w:pStyle w:val="Heading1"/>
      </w:pPr>
      <w:r>
        <w:t>21. Novelty Boundary</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Idea</w:t>
            </w:r>
          </w:p>
        </w:tc>
        <w:tc>
          <w:tcPr>
            <w:tcW w:type="dxa" w:w="3408"/>
            <w:shd w:fill="D9EAF7"/>
          </w:tcPr>
          <w:p>
            <w:r>
              <w:rPr>
                <w:b/>
              </w:rPr>
              <w:t>Novelty status</w:t>
            </w:r>
          </w:p>
        </w:tc>
        <w:tc>
          <w:tcPr>
            <w:tcW w:type="dxa" w:w="3408"/>
            <w:shd w:fill="D9EAF7"/>
          </w:tcPr>
          <w:p>
            <w:r>
              <w:rPr>
                <w:b/>
              </w:rPr>
              <w:t>IRIS treatment</w:t>
            </w:r>
          </w:p>
        </w:tc>
      </w:tr>
      <w:tr>
        <w:tc>
          <w:tcPr>
            <w:tcW w:type="dxa" w:w="3408"/>
          </w:tcPr>
          <w:p>
            <w:r>
              <w:t>Multi-agent collaboration</w:t>
            </w:r>
          </w:p>
        </w:tc>
        <w:tc>
          <w:tcPr>
            <w:tcW w:type="dxa" w:w="3408"/>
          </w:tcPr>
          <w:p>
            <w:r>
              <w:t>Low</w:t>
            </w:r>
          </w:p>
        </w:tc>
        <w:tc>
          <w:tcPr>
            <w:tcW w:type="dxa" w:w="3408"/>
          </w:tcPr>
          <w:p>
            <w:r>
              <w:t>Use as foundation</w:t>
            </w:r>
          </w:p>
        </w:tc>
      </w:tr>
      <w:tr>
        <w:tc>
          <w:tcPr>
            <w:tcW w:type="dxa" w:w="3408"/>
          </w:tcPr>
          <w:p>
            <w:r>
              <w:t>Dynamic agent selection</w:t>
            </w:r>
          </w:p>
        </w:tc>
        <w:tc>
          <w:tcPr>
            <w:tcW w:type="dxa" w:w="3408"/>
          </w:tcPr>
          <w:p>
            <w:r>
              <w:t>Low</w:t>
            </w:r>
          </w:p>
        </w:tc>
        <w:tc>
          <w:tcPr>
            <w:tcW w:type="dxa" w:w="3408"/>
          </w:tcPr>
          <w:p>
            <w:r>
              <w:t>Implement and evaluate</w:t>
            </w:r>
          </w:p>
        </w:tc>
      </w:tr>
      <w:tr>
        <w:tc>
          <w:tcPr>
            <w:tcW w:type="dxa" w:w="3408"/>
          </w:tcPr>
          <w:p>
            <w:r>
              <w:t>Dynamic topology</w:t>
            </w:r>
          </w:p>
        </w:tc>
        <w:tc>
          <w:tcPr>
            <w:tcW w:type="dxa" w:w="3408"/>
          </w:tcPr>
          <w:p>
            <w:r>
              <w:t>Low</w:t>
            </w:r>
          </w:p>
        </w:tc>
        <w:tc>
          <w:tcPr>
            <w:tcW w:type="dxa" w:w="3408"/>
          </w:tcPr>
          <w:p>
            <w:r>
              <w:t>Implement and evaluate</w:t>
            </w:r>
          </w:p>
        </w:tc>
      </w:tr>
      <w:tr>
        <w:tc>
          <w:tcPr>
            <w:tcW w:type="dxa" w:w="3408"/>
          </w:tcPr>
          <w:p>
            <w:r>
              <w:t>Communication optimization</w:t>
            </w:r>
          </w:p>
        </w:tc>
        <w:tc>
          <w:tcPr>
            <w:tcW w:type="dxa" w:w="3408"/>
          </w:tcPr>
          <w:p>
            <w:r>
              <w:t>Low</w:t>
            </w:r>
          </w:p>
        </w:tc>
        <w:tc>
          <w:tcPr>
            <w:tcW w:type="dxa" w:w="3408"/>
          </w:tcPr>
          <w:p>
            <w:r>
              <w:t>Implement and evaluate</w:t>
            </w:r>
          </w:p>
        </w:tc>
      </w:tr>
      <w:tr>
        <w:tc>
          <w:tcPr>
            <w:tcW w:type="dxa" w:w="3408"/>
          </w:tcPr>
          <w:p>
            <w:r>
              <w:t>Agent pruning</w:t>
            </w:r>
          </w:p>
        </w:tc>
        <w:tc>
          <w:tcPr>
            <w:tcW w:type="dxa" w:w="3408"/>
          </w:tcPr>
          <w:p>
            <w:r>
              <w:t>Low</w:t>
            </w:r>
          </w:p>
        </w:tc>
        <w:tc>
          <w:tcPr>
            <w:tcW w:type="dxa" w:w="3408"/>
          </w:tcPr>
          <w:p>
            <w:r>
              <w:t>Baseline/component</w:t>
            </w:r>
          </w:p>
        </w:tc>
      </w:tr>
      <w:tr>
        <w:tc>
          <w:tcPr>
            <w:tcW w:type="dxa" w:w="3408"/>
          </w:tcPr>
          <w:p>
            <w:r>
              <w:t>Memory/reflection</w:t>
            </w:r>
          </w:p>
        </w:tc>
        <w:tc>
          <w:tcPr>
            <w:tcW w:type="dxa" w:w="3408"/>
          </w:tcPr>
          <w:p>
            <w:r>
              <w:t>Low</w:t>
            </w:r>
          </w:p>
        </w:tc>
        <w:tc>
          <w:tcPr>
            <w:tcW w:type="dxa" w:w="3408"/>
          </w:tcPr>
          <w:p>
            <w:r>
              <w:t>Use for orchestration experience</w:t>
            </w:r>
          </w:p>
        </w:tc>
      </w:tr>
      <w:tr>
        <w:tc>
          <w:tcPr>
            <w:tcW w:type="dxa" w:w="3408"/>
          </w:tcPr>
          <w:p>
            <w:r>
              <w:t>Verification/recovery</w:t>
            </w:r>
          </w:p>
        </w:tc>
        <w:tc>
          <w:tcPr>
            <w:tcW w:type="dxa" w:w="3408"/>
          </w:tcPr>
          <w:p>
            <w:r>
              <w:t>Low–medium</w:t>
            </w:r>
          </w:p>
        </w:tc>
        <w:tc>
          <w:tcPr>
            <w:tcW w:type="dxa" w:w="3408"/>
          </w:tcPr>
          <w:p>
            <w:r>
              <w:t>Adaptive component</w:t>
            </w:r>
          </w:p>
        </w:tc>
      </w:tr>
      <w:tr>
        <w:tc>
          <w:tcPr>
            <w:tcW w:type="dxa" w:w="3408"/>
          </w:tcPr>
          <w:p>
            <w:r>
              <w:t>Resource-aware routing</w:t>
            </w:r>
          </w:p>
        </w:tc>
        <w:tc>
          <w:tcPr>
            <w:tcW w:type="dxa" w:w="3408"/>
          </w:tcPr>
          <w:p>
            <w:r>
              <w:t>Medium</w:t>
            </w:r>
          </w:p>
        </w:tc>
        <w:tc>
          <w:tcPr>
            <w:tcW w:type="dxa" w:w="3408"/>
          </w:tcPr>
          <w:p>
            <w:r>
              <w:t>Joint optimization component</w:t>
            </w:r>
          </w:p>
        </w:tc>
      </w:tr>
      <w:tr>
        <w:tc>
          <w:tcPr>
            <w:tcW w:type="dxa" w:w="3408"/>
          </w:tcPr>
          <w:p>
            <w:r>
              <w:t>Experience-guided orchestration</w:t>
            </w:r>
          </w:p>
        </w:tc>
        <w:tc>
          <w:tcPr>
            <w:tcW w:type="dxa" w:w="3408"/>
          </w:tcPr>
          <w:p>
            <w:r>
              <w:t>Active</w:t>
            </w:r>
          </w:p>
        </w:tc>
        <w:tc>
          <w:tcPr>
            <w:tcW w:type="dxa" w:w="3408"/>
          </w:tcPr>
          <w:p>
            <w:r>
              <w:t>Use carefully; compare against latest work</w:t>
            </w:r>
          </w:p>
        </w:tc>
      </w:tr>
      <w:tr>
        <w:tc>
          <w:tcPr>
            <w:tcW w:type="dxa" w:w="3408"/>
          </w:tcPr>
          <w:p>
            <w:r>
              <w:t>Joint multi-dimensional adaptation</w:t>
            </w:r>
          </w:p>
        </w:tc>
        <w:tc>
          <w:tcPr>
            <w:tcW w:type="dxa" w:w="3408"/>
          </w:tcPr>
          <w:p>
            <w:r>
              <w:t>High potential</w:t>
            </w:r>
          </w:p>
        </w:tc>
        <w:tc>
          <w:tcPr>
            <w:tcW w:type="dxa" w:w="3408"/>
          </w:tcPr>
          <w:p>
            <w:r>
              <w:t>Core research hypothesis</w:t>
            </w:r>
          </w:p>
        </w:tc>
      </w:tr>
      <w:tr>
        <w:tc>
          <w:tcPr>
            <w:tcW w:type="dxa" w:w="3408"/>
          </w:tcPr>
          <w:p>
            <w:r>
              <w:t>Closed-loop orchestration policy</w:t>
            </w:r>
          </w:p>
        </w:tc>
        <w:tc>
          <w:tcPr>
            <w:tcW w:type="dxa" w:w="3408"/>
          </w:tcPr>
          <w:p>
            <w:r>
              <w:t>High potential</w:t>
            </w:r>
          </w:p>
        </w:tc>
        <w:tc>
          <w:tcPr>
            <w:tcW w:type="dxa" w:w="3408"/>
          </w:tcPr>
          <w:p>
            <w:r>
              <w:t>Core algorithmic focus</w:t>
            </w:r>
          </w:p>
        </w:tc>
      </w:tr>
      <w:tr>
        <w:tc>
          <w:tcPr>
            <w:tcW w:type="dxa" w:w="3408"/>
          </w:tcPr>
          <w:p>
            <w:r>
              <w:t>Performance-cost-latency-reliability trade-off</w:t>
            </w:r>
          </w:p>
        </w:tc>
        <w:tc>
          <w:tcPr>
            <w:tcW w:type="dxa" w:w="3408"/>
          </w:tcPr>
          <w:p>
            <w:r>
              <w:t>High experimental value</w:t>
            </w:r>
          </w:p>
        </w:tc>
        <w:tc>
          <w:tcPr>
            <w:tcW w:type="dxa" w:w="3408"/>
          </w:tcPr>
          <w:p>
            <w:r>
              <w:t>Primary evaluation</w:t>
            </w:r>
          </w:p>
        </w:tc>
      </w:tr>
    </w:tbl>
    <w:p>
      <w:pPr>
        <w:pStyle w:val="Heading1"/>
      </w:pPr>
      <w:r>
        <w:t>22. Baselines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Baseline</w:t>
            </w:r>
          </w:p>
        </w:tc>
        <w:tc>
          <w:tcPr>
            <w:tcW w:type="dxa" w:w="3408"/>
            <w:shd w:fill="D9EAF7"/>
          </w:tcPr>
          <w:p>
            <w:r>
              <w:rPr>
                <w:b/>
              </w:rPr>
              <w:t>Components</w:t>
            </w:r>
          </w:p>
        </w:tc>
        <w:tc>
          <w:tcPr>
            <w:tcW w:type="dxa" w:w="3408"/>
            <w:shd w:fill="D9EAF7"/>
          </w:tcPr>
          <w:p>
            <w:r>
              <w:rPr>
                <w:b/>
              </w:rPr>
              <w:t>Purpose</w:t>
            </w:r>
          </w:p>
        </w:tc>
      </w:tr>
      <w:tr>
        <w:tc>
          <w:tcPr>
            <w:tcW w:type="dxa" w:w="3408"/>
          </w:tcPr>
          <w:p>
            <w:r>
              <w:t>B0 — Single LLM</w:t>
            </w:r>
          </w:p>
        </w:tc>
        <w:tc>
          <w:tcPr>
            <w:tcW w:type="dxa" w:w="3408"/>
          </w:tcPr>
          <w:p>
            <w:r>
              <w:t>Single model</w:t>
            </w:r>
          </w:p>
        </w:tc>
        <w:tc>
          <w:tcPr>
            <w:tcW w:type="dxa" w:w="3408"/>
          </w:tcPr>
          <w:p>
            <w:r>
              <w:t>Single-agent baseline</w:t>
            </w:r>
          </w:p>
        </w:tc>
      </w:tr>
      <w:tr>
        <w:tc>
          <w:tcPr>
            <w:tcW w:type="dxa" w:w="3408"/>
          </w:tcPr>
          <w:p>
            <w:r>
              <w:t>B1 — Fixed MAS</w:t>
            </w:r>
          </w:p>
        </w:tc>
        <w:tc>
          <w:tcPr>
            <w:tcW w:type="dxa" w:w="3408"/>
          </w:tcPr>
          <w:p>
            <w:r>
              <w:t>Fixed agents/workflow</w:t>
            </w:r>
          </w:p>
        </w:tc>
        <w:tc>
          <w:tcPr>
            <w:tcW w:type="dxa" w:w="3408"/>
          </w:tcPr>
          <w:p>
            <w:r>
              <w:t>Fixed multi-agent baseline</w:t>
            </w:r>
          </w:p>
        </w:tc>
      </w:tr>
      <w:tr>
        <w:tc>
          <w:tcPr>
            <w:tcW w:type="dxa" w:w="3408"/>
          </w:tcPr>
          <w:p>
            <w:r>
              <w:t>B2 — Dynamic Team</w:t>
            </w:r>
          </w:p>
        </w:tc>
        <w:tc>
          <w:tcPr>
            <w:tcW w:type="dxa" w:w="3408"/>
          </w:tcPr>
          <w:p>
            <w:r>
              <w:t>Dynamic agent selection</w:t>
            </w:r>
          </w:p>
        </w:tc>
        <w:tc>
          <w:tcPr>
            <w:tcW w:type="dxa" w:w="3408"/>
          </w:tcPr>
          <w:p>
            <w:r>
              <w:t>Measure team formation</w:t>
            </w:r>
          </w:p>
        </w:tc>
      </w:tr>
      <w:tr>
        <w:tc>
          <w:tcPr>
            <w:tcW w:type="dxa" w:w="3408"/>
          </w:tcPr>
          <w:p>
            <w:r>
              <w:t>B3 — Dynamic Topology</w:t>
            </w:r>
          </w:p>
        </w:tc>
        <w:tc>
          <w:tcPr>
            <w:tcW w:type="dxa" w:w="3408"/>
          </w:tcPr>
          <w:p>
            <w:r>
              <w:t>Team + topology</w:t>
            </w:r>
          </w:p>
        </w:tc>
        <w:tc>
          <w:tcPr>
            <w:tcW w:type="dxa" w:w="3408"/>
          </w:tcPr>
          <w:p>
            <w:r>
              <w:t>Measure topology adaptation</w:t>
            </w:r>
          </w:p>
        </w:tc>
      </w:tr>
      <w:tr>
        <w:tc>
          <w:tcPr>
            <w:tcW w:type="dxa" w:w="3408"/>
          </w:tcPr>
          <w:p>
            <w:r>
              <w:t>B4 — Communication-Aware</w:t>
            </w:r>
          </w:p>
        </w:tc>
        <w:tc>
          <w:tcPr>
            <w:tcW w:type="dxa" w:w="3408"/>
          </w:tcPr>
          <w:p>
            <w:r>
              <w:t>Adds communication control</w:t>
            </w:r>
          </w:p>
        </w:tc>
        <w:tc>
          <w:tcPr>
            <w:tcW w:type="dxa" w:w="3408"/>
          </w:tcPr>
          <w:p>
            <w:r>
              <w:t>Measure communication efficiency</w:t>
            </w:r>
          </w:p>
        </w:tc>
      </w:tr>
      <w:tr>
        <w:tc>
          <w:tcPr>
            <w:tcW w:type="dxa" w:w="3408"/>
          </w:tcPr>
          <w:p>
            <w:r>
              <w:t>B5 — Resource-Aware</w:t>
            </w:r>
          </w:p>
        </w:tc>
        <w:tc>
          <w:tcPr>
            <w:tcW w:type="dxa" w:w="3408"/>
          </w:tcPr>
          <w:p>
            <w:r>
              <w:t>Adds model/resource optimization</w:t>
            </w:r>
          </w:p>
        </w:tc>
        <w:tc>
          <w:tcPr>
            <w:tcW w:type="dxa" w:w="3408"/>
          </w:tcPr>
          <w:p>
            <w:r>
              <w:t>Measure cost efficiency</w:t>
            </w:r>
          </w:p>
        </w:tc>
      </w:tr>
      <w:tr>
        <w:tc>
          <w:tcPr>
            <w:tcW w:type="dxa" w:w="3408"/>
          </w:tcPr>
          <w:p>
            <w:r>
              <w:t>B6 — Verification-Aware</w:t>
            </w:r>
          </w:p>
        </w:tc>
        <w:tc>
          <w:tcPr>
            <w:tcW w:type="dxa" w:w="3408"/>
          </w:tcPr>
          <w:p>
            <w:r>
              <w:t>Adds adaptive verification/recovery</w:t>
            </w:r>
          </w:p>
        </w:tc>
        <w:tc>
          <w:tcPr>
            <w:tcW w:type="dxa" w:w="3408"/>
          </w:tcPr>
          <w:p>
            <w:r>
              <w:t>Measure reliability</w:t>
            </w:r>
          </w:p>
        </w:tc>
      </w:tr>
      <w:tr>
        <w:tc>
          <w:tcPr>
            <w:tcW w:type="dxa" w:w="3408"/>
          </w:tcPr>
          <w:p>
            <w:r>
              <w:t>B7 — Experience-Aware</w:t>
            </w:r>
          </w:p>
        </w:tc>
        <w:tc>
          <w:tcPr>
            <w:tcW w:type="dxa" w:w="3408"/>
          </w:tcPr>
          <w:p>
            <w:r>
              <w:t>Adds experience memory</w:t>
            </w:r>
          </w:p>
        </w:tc>
        <w:tc>
          <w:tcPr>
            <w:tcW w:type="dxa" w:w="3408"/>
          </w:tcPr>
          <w:p>
            <w:r>
              <w:t>Measure learning/reuse</w:t>
            </w:r>
          </w:p>
        </w:tc>
      </w:tr>
      <w:tr>
        <w:tc>
          <w:tcPr>
            <w:tcW w:type="dxa" w:w="3408"/>
          </w:tcPr>
          <w:p>
            <w:r>
              <w:t>B8 — Full IRIS</w:t>
            </w:r>
          </w:p>
        </w:tc>
        <w:tc>
          <w:tcPr>
            <w:tcW w:type="dxa" w:w="3408"/>
          </w:tcPr>
          <w:p>
            <w:r>
              <w:t>All components + joint policy</w:t>
            </w:r>
          </w:p>
        </w:tc>
        <w:tc>
          <w:tcPr>
            <w:tcW w:type="dxa" w:w="3408"/>
          </w:tcPr>
          <w:p>
            <w:r>
              <w:t>Complete system</w:t>
            </w:r>
          </w:p>
        </w:tc>
      </w:tr>
    </w:tbl>
    <w:p>
      <w:pPr>
        <w:pStyle w:val="Heading1"/>
      </w:pPr>
      <w:r>
        <w:t>23. Ablation Study</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D9EAF7"/>
          </w:tcPr>
          <w:p>
            <w:r>
              <w:rPr>
                <w:b/>
              </w:rPr>
              <w:t>Variant</w:t>
            </w:r>
          </w:p>
        </w:tc>
        <w:tc>
          <w:tcPr>
            <w:tcW w:type="dxa" w:w="1278"/>
            <w:shd w:fill="D9EAF7"/>
          </w:tcPr>
          <w:p>
            <w:r>
              <w:rPr>
                <w:b/>
              </w:rPr>
              <w:t>Agents</w:t>
            </w:r>
          </w:p>
        </w:tc>
        <w:tc>
          <w:tcPr>
            <w:tcW w:type="dxa" w:w="1278"/>
            <w:shd w:fill="D9EAF7"/>
          </w:tcPr>
          <w:p>
            <w:r>
              <w:rPr>
                <w:b/>
              </w:rPr>
              <w:t>Topology</w:t>
            </w:r>
          </w:p>
        </w:tc>
        <w:tc>
          <w:tcPr>
            <w:tcW w:type="dxa" w:w="1278"/>
            <w:shd w:fill="D9EAF7"/>
          </w:tcPr>
          <w:p>
            <w:r>
              <w:rPr>
                <w:b/>
              </w:rPr>
              <w:t>Communication</w:t>
            </w:r>
          </w:p>
        </w:tc>
        <w:tc>
          <w:tcPr>
            <w:tcW w:type="dxa" w:w="1278"/>
            <w:shd w:fill="D9EAF7"/>
          </w:tcPr>
          <w:p>
            <w:r>
              <w:rPr>
                <w:b/>
              </w:rPr>
              <w:t>Resources</w:t>
            </w:r>
          </w:p>
        </w:tc>
        <w:tc>
          <w:tcPr>
            <w:tcW w:type="dxa" w:w="1278"/>
            <w:shd w:fill="D9EAF7"/>
          </w:tcPr>
          <w:p>
            <w:r>
              <w:rPr>
                <w:b/>
              </w:rPr>
              <w:t>Verification</w:t>
            </w:r>
          </w:p>
        </w:tc>
        <w:tc>
          <w:tcPr>
            <w:tcW w:type="dxa" w:w="1278"/>
            <w:shd w:fill="D9EAF7"/>
          </w:tcPr>
          <w:p>
            <w:r>
              <w:rPr>
                <w:b/>
              </w:rPr>
              <w:t>Experience</w:t>
            </w:r>
          </w:p>
        </w:tc>
        <w:tc>
          <w:tcPr>
            <w:tcW w:type="dxa" w:w="1278"/>
            <w:shd w:fill="D9EAF7"/>
          </w:tcPr>
          <w:p>
            <w:r>
              <w:rPr>
                <w:b/>
              </w:rPr>
              <w:t>Stopping</w:t>
            </w:r>
          </w:p>
        </w:tc>
      </w:tr>
      <w:tr>
        <w:tc>
          <w:tcPr>
            <w:tcW w:type="dxa" w:w="1278"/>
          </w:tcPr>
          <w:p>
            <w:r>
              <w:t>B0 Single LLM</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r>
      <w:tr>
        <w:tc>
          <w:tcPr>
            <w:tcW w:type="dxa" w:w="1278"/>
          </w:tcPr>
          <w:p>
            <w:r>
              <w:t>B1 Fixed MAS</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r>
      <w:tr>
        <w:tc>
          <w:tcPr>
            <w:tcW w:type="dxa" w:w="1278"/>
          </w:tcPr>
          <w:p>
            <w:r>
              <w:t>B2 Dynamic Team</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r>
      <w:tr>
        <w:tc>
          <w:tcPr>
            <w:tcW w:type="dxa" w:w="1278"/>
          </w:tcPr>
          <w:p>
            <w:r>
              <w:t>B3 Dynamic Topology</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r>
      <w:tr>
        <w:tc>
          <w:tcPr>
            <w:tcW w:type="dxa" w:w="1278"/>
          </w:tcPr>
          <w:p>
            <w:r>
              <w:t>B4 Communication-Aware</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r>
      <w:tr>
        <w:tc>
          <w:tcPr>
            <w:tcW w:type="dxa" w:w="1278"/>
          </w:tcPr>
          <w:p>
            <w:r>
              <w:t>B5 Resource-Aware</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r>
      <w:tr>
        <w:tc>
          <w:tcPr>
            <w:tcW w:type="dxa" w:w="1278"/>
          </w:tcPr>
          <w:p>
            <w:r>
              <w:t>B6 Verification-Aware</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r>
      <w:tr>
        <w:tc>
          <w:tcPr>
            <w:tcW w:type="dxa" w:w="1278"/>
          </w:tcPr>
          <w:p>
            <w:r>
              <w:t>B7 Experience-Aware</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r>
      <w:tr>
        <w:tc>
          <w:tcPr>
            <w:tcW w:type="dxa" w:w="1278"/>
          </w:tcPr>
          <w:p>
            <w:r>
              <w:t>B8 Full IRIS</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c>
          <w:tcPr>
            <w:tcW w:type="dxa" w:w="1278"/>
          </w:tcPr>
          <w:p>
            <w:r>
              <w:t>✓</w:t>
            </w:r>
          </w:p>
        </w:tc>
      </w:tr>
    </w:tbl>
    <w:p>
      <w:pPr>
        <w:pStyle w:val="Heading2"/>
      </w:pPr>
      <w:r>
        <w:t>23.1 Component-Removal Ablation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Experiment</w:t>
            </w:r>
          </w:p>
        </w:tc>
        <w:tc>
          <w:tcPr>
            <w:tcW w:type="dxa" w:w="3408"/>
            <w:shd w:fill="D9EAF7"/>
          </w:tcPr>
          <w:p>
            <w:r>
              <w:rPr>
                <w:b/>
              </w:rPr>
              <w:t>Removed component</w:t>
            </w:r>
          </w:p>
        </w:tc>
        <w:tc>
          <w:tcPr>
            <w:tcW w:type="dxa" w:w="3408"/>
            <w:shd w:fill="D9EAF7"/>
          </w:tcPr>
          <w:p>
            <w:r>
              <w:rPr>
                <w:b/>
              </w:rPr>
              <w:t>Question</w:t>
            </w:r>
          </w:p>
        </w:tc>
      </w:tr>
      <w:tr>
        <w:tc>
          <w:tcPr>
            <w:tcW w:type="dxa" w:w="3408"/>
          </w:tcPr>
          <w:p>
            <w:r>
              <w:t>IRIS − Agent Selection</w:t>
            </w:r>
          </w:p>
        </w:tc>
        <w:tc>
          <w:tcPr>
            <w:tcW w:type="dxa" w:w="3408"/>
          </w:tcPr>
          <w:p>
            <w:r>
              <w:t>Dynamic team</w:t>
            </w:r>
          </w:p>
        </w:tc>
        <w:tc>
          <w:tcPr>
            <w:tcW w:type="dxa" w:w="3408"/>
          </w:tcPr>
          <w:p>
            <w:r>
              <w:t>Does adaptive team formation improve efficiency?</w:t>
            </w:r>
          </w:p>
        </w:tc>
      </w:tr>
      <w:tr>
        <w:tc>
          <w:tcPr>
            <w:tcW w:type="dxa" w:w="3408"/>
          </w:tcPr>
          <w:p>
            <w:r>
              <w:t>IRIS − Topology</w:t>
            </w:r>
          </w:p>
        </w:tc>
        <w:tc>
          <w:tcPr>
            <w:tcW w:type="dxa" w:w="3408"/>
          </w:tcPr>
          <w:p>
            <w:r>
              <w:t>Dynamic topology</w:t>
            </w:r>
          </w:p>
        </w:tc>
        <w:tc>
          <w:tcPr>
            <w:tcW w:type="dxa" w:w="3408"/>
          </w:tcPr>
          <w:p>
            <w:r>
              <w:t>Does topology adaptation matter?</w:t>
            </w:r>
          </w:p>
        </w:tc>
      </w:tr>
      <w:tr>
        <w:tc>
          <w:tcPr>
            <w:tcW w:type="dxa" w:w="3408"/>
          </w:tcPr>
          <w:p>
            <w:r>
              <w:t>IRIS − Communication</w:t>
            </w:r>
          </w:p>
        </w:tc>
        <w:tc>
          <w:tcPr>
            <w:tcW w:type="dxa" w:w="3408"/>
          </w:tcPr>
          <w:p>
            <w:r>
              <w:t>Communication controller</w:t>
            </w:r>
          </w:p>
        </w:tc>
        <w:tc>
          <w:tcPr>
            <w:tcW w:type="dxa" w:w="3408"/>
          </w:tcPr>
          <w:p>
            <w:r>
              <w:t>Does controlled communication reduce overhead?</w:t>
            </w:r>
          </w:p>
        </w:tc>
      </w:tr>
      <w:tr>
        <w:tc>
          <w:tcPr>
            <w:tcW w:type="dxa" w:w="3408"/>
          </w:tcPr>
          <w:p>
            <w:r>
              <w:t>IRIS − Resources</w:t>
            </w:r>
          </w:p>
        </w:tc>
        <w:tc>
          <w:tcPr>
            <w:tcW w:type="dxa" w:w="3408"/>
          </w:tcPr>
          <w:p>
            <w:r>
              <w:t>Model/resource optimizer</w:t>
            </w:r>
          </w:p>
        </w:tc>
        <w:tc>
          <w:tcPr>
            <w:tcW w:type="dxa" w:w="3408"/>
          </w:tcPr>
          <w:p>
            <w:r>
              <w:t>Does resource-aware routing improve cost-efficiency?</w:t>
            </w:r>
          </w:p>
        </w:tc>
      </w:tr>
      <w:tr>
        <w:tc>
          <w:tcPr>
            <w:tcW w:type="dxa" w:w="3408"/>
          </w:tcPr>
          <w:p>
            <w:r>
              <w:t>IRIS − Verification</w:t>
            </w:r>
          </w:p>
        </w:tc>
        <w:tc>
          <w:tcPr>
            <w:tcW w:type="dxa" w:w="3408"/>
          </w:tcPr>
          <w:p>
            <w:r>
              <w:t>Verification engine</w:t>
            </w:r>
          </w:p>
        </w:tc>
        <w:tc>
          <w:tcPr>
            <w:tcW w:type="dxa" w:w="3408"/>
          </w:tcPr>
          <w:p>
            <w:r>
              <w:t>How much does adaptive verification improve reliability?</w:t>
            </w:r>
          </w:p>
        </w:tc>
      </w:tr>
      <w:tr>
        <w:tc>
          <w:tcPr>
            <w:tcW w:type="dxa" w:w="3408"/>
          </w:tcPr>
          <w:p>
            <w:r>
              <w:t>IRIS − Experience</w:t>
            </w:r>
          </w:p>
        </w:tc>
        <w:tc>
          <w:tcPr>
            <w:tcW w:type="dxa" w:w="3408"/>
          </w:tcPr>
          <w:p>
            <w:r>
              <w:t>Experience memory</w:t>
            </w:r>
          </w:p>
        </w:tc>
        <w:tc>
          <w:tcPr>
            <w:tcW w:type="dxa" w:w="3408"/>
          </w:tcPr>
          <w:p>
            <w:r>
              <w:t>Does historical experience improve future decisions?</w:t>
            </w:r>
          </w:p>
        </w:tc>
      </w:tr>
      <w:tr>
        <w:tc>
          <w:tcPr>
            <w:tcW w:type="dxa" w:w="3408"/>
          </w:tcPr>
          <w:p>
            <w:r>
              <w:t>IRIS − Stopping</w:t>
            </w:r>
          </w:p>
        </w:tc>
        <w:tc>
          <w:tcPr>
            <w:tcW w:type="dxa" w:w="3408"/>
          </w:tcPr>
          <w:p>
            <w:r>
              <w:t>Adaptive stopping</w:t>
            </w:r>
          </w:p>
        </w:tc>
        <w:tc>
          <w:tcPr>
            <w:tcW w:type="dxa" w:w="3408"/>
          </w:tcPr>
          <w:p>
            <w:r>
              <w:t>Does learned stopping prevent unnecessary work?</w:t>
            </w:r>
          </w:p>
        </w:tc>
      </w:tr>
      <w:tr>
        <w:tc>
          <w:tcPr>
            <w:tcW w:type="dxa" w:w="3408"/>
          </w:tcPr>
          <w:p>
            <w:r>
              <w:t>IRIS − Joint Policy</w:t>
            </w:r>
          </w:p>
        </w:tc>
        <w:tc>
          <w:tcPr>
            <w:tcW w:type="dxa" w:w="3408"/>
          </w:tcPr>
          <w:p>
            <w:r>
              <w:t>Joint optimization</w:t>
            </w:r>
          </w:p>
        </w:tc>
        <w:tc>
          <w:tcPr>
            <w:tcW w:type="dxa" w:w="3408"/>
          </w:tcPr>
          <w:p>
            <w:r>
              <w:t>Is joint adaptation better than independent optimization?</w:t>
            </w:r>
          </w:p>
        </w:tc>
      </w:tr>
    </w:tbl>
    <w:p>
      <w:pPr>
        <w:pStyle w:val="Heading1"/>
      </w:pPr>
      <w:r>
        <w:t>24. Experimental Metrics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Metric</w:t>
            </w:r>
          </w:p>
        </w:tc>
        <w:tc>
          <w:tcPr>
            <w:tcW w:type="dxa" w:w="3408"/>
            <w:shd w:fill="D9EAF7"/>
          </w:tcPr>
          <w:p>
            <w:r>
              <w:rPr>
                <w:b/>
              </w:rPr>
              <w:t>Direction</w:t>
            </w:r>
          </w:p>
        </w:tc>
        <w:tc>
          <w:tcPr>
            <w:tcW w:type="dxa" w:w="3408"/>
            <w:shd w:fill="D9EAF7"/>
          </w:tcPr>
          <w:p>
            <w:r>
              <w:rPr>
                <w:b/>
              </w:rPr>
              <w:t>Why</w:t>
            </w:r>
          </w:p>
        </w:tc>
      </w:tr>
      <w:tr>
        <w:tc>
          <w:tcPr>
            <w:tcW w:type="dxa" w:w="3408"/>
          </w:tcPr>
          <w:p>
            <w:r>
              <w:t>Task Success Rate</w:t>
            </w:r>
          </w:p>
        </w:tc>
        <w:tc>
          <w:tcPr>
            <w:tcW w:type="dxa" w:w="3408"/>
          </w:tcPr>
          <w:p>
            <w:r>
              <w:t>↑</w:t>
            </w:r>
          </w:p>
        </w:tc>
        <w:tc>
          <w:tcPr>
            <w:tcW w:type="dxa" w:w="3408"/>
          </w:tcPr>
          <w:p>
            <w:r>
              <w:t>Overall capability</w:t>
            </w:r>
          </w:p>
        </w:tc>
      </w:tr>
      <w:tr>
        <w:tc>
          <w:tcPr>
            <w:tcW w:type="dxa" w:w="3408"/>
          </w:tcPr>
          <w:p>
            <w:r>
              <w:t>Accuracy</w:t>
            </w:r>
          </w:p>
        </w:tc>
        <w:tc>
          <w:tcPr>
            <w:tcW w:type="dxa" w:w="3408"/>
          </w:tcPr>
          <w:p>
            <w:r>
              <w:t>↑</w:t>
            </w:r>
          </w:p>
        </w:tc>
        <w:tc>
          <w:tcPr>
            <w:tcW w:type="dxa" w:w="3408"/>
          </w:tcPr>
          <w:p>
            <w:r>
              <w:t>Correctness</w:t>
            </w:r>
          </w:p>
        </w:tc>
      </w:tr>
      <w:tr>
        <w:tc>
          <w:tcPr>
            <w:tcW w:type="dxa" w:w="3408"/>
          </w:tcPr>
          <w:p>
            <w:r>
              <w:t>Output Quality</w:t>
            </w:r>
          </w:p>
        </w:tc>
        <w:tc>
          <w:tcPr>
            <w:tcW w:type="dxa" w:w="3408"/>
          </w:tcPr>
          <w:p>
            <w:r>
              <w:t>↑</w:t>
            </w:r>
          </w:p>
        </w:tc>
        <w:tc>
          <w:tcPr>
            <w:tcW w:type="dxa" w:w="3408"/>
          </w:tcPr>
          <w:p>
            <w:r>
              <w:t>Answer quality</w:t>
            </w:r>
          </w:p>
        </w:tc>
      </w:tr>
      <w:tr>
        <w:tc>
          <w:tcPr>
            <w:tcW w:type="dxa" w:w="3408"/>
          </w:tcPr>
          <w:p>
            <w:r>
              <w:t>Reliability</w:t>
            </w:r>
          </w:p>
        </w:tc>
        <w:tc>
          <w:tcPr>
            <w:tcW w:type="dxa" w:w="3408"/>
          </w:tcPr>
          <w:p>
            <w:r>
              <w:t>↑</w:t>
            </w:r>
          </w:p>
        </w:tc>
        <w:tc>
          <w:tcPr>
            <w:tcW w:type="dxa" w:w="3408"/>
          </w:tcPr>
          <w:p>
            <w:r>
              <w:t>Consistency/verification</w:t>
            </w:r>
          </w:p>
        </w:tc>
      </w:tr>
      <w:tr>
        <w:tc>
          <w:tcPr>
            <w:tcW w:type="dxa" w:w="3408"/>
          </w:tcPr>
          <w:p>
            <w:r>
              <w:t>Recovery Rate</w:t>
            </w:r>
          </w:p>
        </w:tc>
        <w:tc>
          <w:tcPr>
            <w:tcW w:type="dxa" w:w="3408"/>
          </w:tcPr>
          <w:p>
            <w:r>
              <w:t>↑</w:t>
            </w:r>
          </w:p>
        </w:tc>
        <w:tc>
          <w:tcPr>
            <w:tcW w:type="dxa" w:w="3408"/>
          </w:tcPr>
          <w:p>
            <w:r>
              <w:t>Robustness</w:t>
            </w:r>
          </w:p>
        </w:tc>
      </w:tr>
      <w:tr>
        <w:tc>
          <w:tcPr>
            <w:tcW w:type="dxa" w:w="3408"/>
          </w:tcPr>
          <w:p>
            <w:r>
              <w:t>Token Consumption</w:t>
            </w:r>
          </w:p>
        </w:tc>
        <w:tc>
          <w:tcPr>
            <w:tcW w:type="dxa" w:w="3408"/>
          </w:tcPr>
          <w:p>
            <w:r>
              <w:t>↓</w:t>
            </w:r>
          </w:p>
        </w:tc>
        <w:tc>
          <w:tcPr>
            <w:tcW w:type="dxa" w:w="3408"/>
          </w:tcPr>
          <w:p>
            <w:r>
              <w:t>Language-model efficiency</w:t>
            </w:r>
          </w:p>
        </w:tc>
      </w:tr>
      <w:tr>
        <w:tc>
          <w:tcPr>
            <w:tcW w:type="dxa" w:w="3408"/>
          </w:tcPr>
          <w:p>
            <w:r>
              <w:t>API/Compute Cost</w:t>
            </w:r>
          </w:p>
        </w:tc>
        <w:tc>
          <w:tcPr>
            <w:tcW w:type="dxa" w:w="3408"/>
          </w:tcPr>
          <w:p>
            <w:r>
              <w:t>↓</w:t>
            </w:r>
          </w:p>
        </w:tc>
        <w:tc>
          <w:tcPr>
            <w:tcW w:type="dxa" w:w="3408"/>
          </w:tcPr>
          <w:p>
            <w:r>
              <w:t>Resource efficiency</w:t>
            </w:r>
          </w:p>
        </w:tc>
      </w:tr>
      <w:tr>
        <w:tc>
          <w:tcPr>
            <w:tcW w:type="dxa" w:w="3408"/>
          </w:tcPr>
          <w:p>
            <w:r>
              <w:t>Latency</w:t>
            </w:r>
          </w:p>
        </w:tc>
        <w:tc>
          <w:tcPr>
            <w:tcW w:type="dxa" w:w="3408"/>
          </w:tcPr>
          <w:p>
            <w:r>
              <w:t>↓</w:t>
            </w:r>
          </w:p>
        </w:tc>
        <w:tc>
          <w:tcPr>
            <w:tcW w:type="dxa" w:w="3408"/>
          </w:tcPr>
          <w:p>
            <w:r>
              <w:t>Execution speed</w:t>
            </w:r>
          </w:p>
        </w:tc>
      </w:tr>
      <w:tr>
        <w:tc>
          <w:tcPr>
            <w:tcW w:type="dxa" w:w="3408"/>
          </w:tcPr>
          <w:p>
            <w:r>
              <w:t>Agent Count per Task</w:t>
            </w:r>
          </w:p>
        </w:tc>
        <w:tc>
          <w:tcPr>
            <w:tcW w:type="dxa" w:w="3408"/>
          </w:tcPr>
          <w:p>
            <w:r>
              <w:t>↓/optimal</w:t>
            </w:r>
          </w:p>
        </w:tc>
        <w:tc>
          <w:tcPr>
            <w:tcW w:type="dxa" w:w="3408"/>
          </w:tcPr>
          <w:p>
            <w:r>
              <w:t>Avoid unnecessary agents</w:t>
            </w:r>
          </w:p>
        </w:tc>
      </w:tr>
      <w:tr>
        <w:tc>
          <w:tcPr>
            <w:tcW w:type="dxa" w:w="3408"/>
          </w:tcPr>
          <w:p>
            <w:r>
              <w:t>Agent Utilization</w:t>
            </w:r>
          </w:p>
        </w:tc>
        <w:tc>
          <w:tcPr>
            <w:tcW w:type="dxa" w:w="3408"/>
          </w:tcPr>
          <w:p>
            <w:r>
              <w:t>↑</w:t>
            </w:r>
          </w:p>
        </w:tc>
        <w:tc>
          <w:tcPr>
            <w:tcW w:type="dxa" w:w="3408"/>
          </w:tcPr>
          <w:p>
            <w:r>
              <w:t>Measure useful participation</w:t>
            </w:r>
          </w:p>
        </w:tc>
      </w:tr>
      <w:tr>
        <w:tc>
          <w:tcPr>
            <w:tcW w:type="dxa" w:w="3408"/>
          </w:tcPr>
          <w:p>
            <w:r>
              <w:t>Message Count</w:t>
            </w:r>
          </w:p>
        </w:tc>
        <w:tc>
          <w:tcPr>
            <w:tcW w:type="dxa" w:w="3408"/>
          </w:tcPr>
          <w:p>
            <w:r>
              <w:t>↓</w:t>
            </w:r>
          </w:p>
        </w:tc>
        <w:tc>
          <w:tcPr>
            <w:tcW w:type="dxa" w:w="3408"/>
          </w:tcPr>
          <w:p>
            <w:r>
              <w:t>Communication efficiency</w:t>
            </w:r>
          </w:p>
        </w:tc>
      </w:tr>
      <w:tr>
        <w:tc>
          <w:tcPr>
            <w:tcW w:type="dxa" w:w="3408"/>
          </w:tcPr>
          <w:p>
            <w:r>
              <w:t>Communication Density</w:t>
            </w:r>
          </w:p>
        </w:tc>
        <w:tc>
          <w:tcPr>
            <w:tcW w:type="dxa" w:w="3408"/>
          </w:tcPr>
          <w:p>
            <w:r>
              <w:t>↓/optimal</w:t>
            </w:r>
          </w:p>
        </w:tc>
        <w:tc>
          <w:tcPr>
            <w:tcW w:type="dxa" w:w="3408"/>
          </w:tcPr>
          <w:p>
            <w:r>
              <w:t>Avoid noisy coordination</w:t>
            </w:r>
          </w:p>
        </w:tc>
      </w:tr>
      <w:tr>
        <w:tc>
          <w:tcPr>
            <w:tcW w:type="dxa" w:w="3408"/>
          </w:tcPr>
          <w:p>
            <w:r>
              <w:t>Verification Overhead</w:t>
            </w:r>
          </w:p>
        </w:tc>
        <w:tc>
          <w:tcPr>
            <w:tcW w:type="dxa" w:w="3408"/>
          </w:tcPr>
          <w:p>
            <w:r>
              <w:t>↓/optimal</w:t>
            </w:r>
          </w:p>
        </w:tc>
        <w:tc>
          <w:tcPr>
            <w:tcW w:type="dxa" w:w="3408"/>
          </w:tcPr>
          <w:p>
            <w:r>
              <w:t>Reliability-cost trade-off</w:t>
            </w:r>
          </w:p>
        </w:tc>
      </w:tr>
      <w:tr>
        <w:tc>
          <w:tcPr>
            <w:tcW w:type="dxa" w:w="3408"/>
          </w:tcPr>
          <w:p>
            <w:r>
              <w:t>Experience Reuse Rate</w:t>
            </w:r>
          </w:p>
        </w:tc>
        <w:tc>
          <w:tcPr>
            <w:tcW w:type="dxa" w:w="3408"/>
          </w:tcPr>
          <w:p>
            <w:r>
              <w:t>↑</w:t>
            </w:r>
          </w:p>
        </w:tc>
        <w:tc>
          <w:tcPr>
            <w:tcW w:type="dxa" w:w="3408"/>
          </w:tcPr>
          <w:p>
            <w:r>
              <w:t>Learning effectiveness</w:t>
            </w:r>
          </w:p>
        </w:tc>
      </w:tr>
      <w:tr>
        <w:tc>
          <w:tcPr>
            <w:tcW w:type="dxa" w:w="3408"/>
          </w:tcPr>
          <w:p>
            <w:r>
              <w:t>Orchestration Adaptation Gain</w:t>
            </w:r>
          </w:p>
        </w:tc>
        <w:tc>
          <w:tcPr>
            <w:tcW w:type="dxa" w:w="3408"/>
          </w:tcPr>
          <w:p>
            <w:r>
              <w:t>↑</w:t>
            </w:r>
          </w:p>
        </w:tc>
        <w:tc>
          <w:tcPr>
            <w:tcW w:type="dxa" w:w="3408"/>
          </w:tcPr>
          <w:p>
            <w:r>
              <w:t>Effect of learned policy</w:t>
            </w:r>
          </w:p>
        </w:tc>
      </w:tr>
    </w:tbl>
    <w:p>
      <w:pPr>
        <w:pStyle w:val="Heading1"/>
      </w:pPr>
      <w:r>
        <w:t>25. Critical Experiment: Cold Start vs Experience</w:t>
      </w:r>
    </w:p>
    <w:p>
      <w:pPr>
        <w:pStyle w:val="NoSpacing"/>
      </w:pPr>
      <w:r>
        <w:rPr>
          <w:rFonts w:ascii="Consolas" w:hAnsi="Consolas"/>
          <w:sz w:val="17"/>
        </w:rPr>
        <w:t>Phase 1 — Cold Start</w:t>
        <w:br/>
        <w:t>100 tasks</w:t>
        <w:br/>
        <w:t xml:space="preserve">   ↓</w:t>
        <w:br/>
        <w:t>No previous orchestration experience</w:t>
        <w:br/>
        <w:t xml:space="preserve">   ↓</w:t>
        <w:br/>
        <w:t>Collect complete traces</w:t>
        <w:br/>
        <w:t xml:space="preserve">   ↓</w:t>
        <w:br/>
        <w:t>Store experiences</w:t>
        <w:br/>
        <w:br/>
        <w:t>Phase 2 — Experience Enabled</w:t>
        <w:br/>
        <w:t>100 related tasks</w:t>
        <w:br/>
        <w:t xml:space="preserve">   ↓</w:t>
        <w:br/>
        <w:t>Retrieve similar experiences</w:t>
        <w:br/>
        <w:t xml:space="preserve">   ↓</w:t>
        <w:br/>
        <w:t>Adapt previous strategies</w:t>
        <w:br/>
        <w:t xml:space="preserve">   ↓</w:t>
        <w:br/>
        <w:t>Execute</w:t>
        <w:br/>
        <w:t xml:space="preserve">   ↓</w:t>
        <w:br/>
        <w:t>Compare metrics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rPr>
              <w:t>Metric</w:t>
            </w:r>
          </w:p>
        </w:tc>
        <w:tc>
          <w:tcPr>
            <w:tcW w:type="dxa" w:w="2556"/>
            <w:shd w:fill="D9EAF7"/>
          </w:tcPr>
          <w:p>
            <w:r>
              <w:rPr>
                <w:b/>
              </w:rPr>
              <w:t>Cold Start</w:t>
            </w:r>
          </w:p>
        </w:tc>
        <w:tc>
          <w:tcPr>
            <w:tcW w:type="dxa" w:w="2556"/>
            <w:shd w:fill="D9EAF7"/>
          </w:tcPr>
          <w:p>
            <w:r>
              <w:rPr>
                <w:b/>
              </w:rPr>
              <w:t>Experience Enabled</w:t>
            </w:r>
          </w:p>
        </w:tc>
        <w:tc>
          <w:tcPr>
            <w:tcW w:type="dxa" w:w="2556"/>
            <w:shd w:fill="D9EAF7"/>
          </w:tcPr>
          <w:p>
            <w:r>
              <w:rPr>
                <w:b/>
              </w:rPr>
              <w:t>Expected direction</w:t>
            </w:r>
          </w:p>
        </w:tc>
      </w:tr>
      <w:tr>
        <w:tc>
          <w:tcPr>
            <w:tcW w:type="dxa" w:w="2556"/>
          </w:tcPr>
          <w:p>
            <w:r>
              <w:t>Task Success</w:t>
            </w:r>
          </w:p>
        </w:tc>
        <w:tc>
          <w:tcPr>
            <w:tcW w:type="dxa" w:w="2556"/>
          </w:tcPr>
          <w:p>
            <w:r/>
          </w:p>
        </w:tc>
        <w:tc>
          <w:tcPr>
            <w:tcW w:type="dxa" w:w="2556"/>
          </w:tcPr>
          <w:p>
            <w:r/>
          </w:p>
        </w:tc>
        <w:tc>
          <w:tcPr>
            <w:tcW w:type="dxa" w:w="2556"/>
          </w:tcPr>
          <w:p>
            <w:r>
              <w:t>same or ↑</w:t>
            </w:r>
          </w:p>
        </w:tc>
      </w:tr>
      <w:tr>
        <w:tc>
          <w:tcPr>
            <w:tcW w:type="dxa" w:w="2556"/>
          </w:tcPr>
          <w:p>
            <w:r>
              <w:t>Accuracy</w:t>
            </w:r>
          </w:p>
        </w:tc>
        <w:tc>
          <w:tcPr>
            <w:tcW w:type="dxa" w:w="2556"/>
          </w:tcPr>
          <w:p>
            <w:r/>
          </w:p>
        </w:tc>
        <w:tc>
          <w:tcPr>
            <w:tcW w:type="dxa" w:w="2556"/>
          </w:tcPr>
          <w:p>
            <w:r/>
          </w:p>
        </w:tc>
        <w:tc>
          <w:tcPr>
            <w:tcW w:type="dxa" w:w="2556"/>
          </w:tcPr>
          <w:p>
            <w:r>
              <w:t>same or ↑</w:t>
            </w:r>
          </w:p>
        </w:tc>
      </w:tr>
      <w:tr>
        <w:tc>
          <w:tcPr>
            <w:tcW w:type="dxa" w:w="2556"/>
          </w:tcPr>
          <w:p>
            <w:r>
              <w:t>Cost</w:t>
            </w:r>
          </w:p>
        </w:tc>
        <w:tc>
          <w:tcPr>
            <w:tcW w:type="dxa" w:w="2556"/>
          </w:tcPr>
          <w:p>
            <w:r/>
          </w:p>
        </w:tc>
        <w:tc>
          <w:tcPr>
            <w:tcW w:type="dxa" w:w="2556"/>
          </w:tcPr>
          <w:p>
            <w:r/>
          </w:p>
        </w:tc>
        <w:tc>
          <w:tcPr>
            <w:tcW w:type="dxa" w:w="2556"/>
          </w:tcPr>
          <w:p>
            <w:r>
              <w:t>↓</w:t>
            </w:r>
          </w:p>
        </w:tc>
      </w:tr>
      <w:tr>
        <w:tc>
          <w:tcPr>
            <w:tcW w:type="dxa" w:w="2556"/>
          </w:tcPr>
          <w:p>
            <w:r>
              <w:t>Tokens</w:t>
            </w:r>
          </w:p>
        </w:tc>
        <w:tc>
          <w:tcPr>
            <w:tcW w:type="dxa" w:w="2556"/>
          </w:tcPr>
          <w:p>
            <w:r/>
          </w:p>
        </w:tc>
        <w:tc>
          <w:tcPr>
            <w:tcW w:type="dxa" w:w="2556"/>
          </w:tcPr>
          <w:p>
            <w:r/>
          </w:p>
        </w:tc>
        <w:tc>
          <w:tcPr>
            <w:tcW w:type="dxa" w:w="2556"/>
          </w:tcPr>
          <w:p>
            <w:r>
              <w:t>↓</w:t>
            </w:r>
          </w:p>
        </w:tc>
      </w:tr>
      <w:tr>
        <w:tc>
          <w:tcPr>
            <w:tcW w:type="dxa" w:w="2556"/>
          </w:tcPr>
          <w:p>
            <w:r>
              <w:t>Messages</w:t>
            </w:r>
          </w:p>
        </w:tc>
        <w:tc>
          <w:tcPr>
            <w:tcW w:type="dxa" w:w="2556"/>
          </w:tcPr>
          <w:p>
            <w:r/>
          </w:p>
        </w:tc>
        <w:tc>
          <w:tcPr>
            <w:tcW w:type="dxa" w:w="2556"/>
          </w:tcPr>
          <w:p>
            <w:r/>
          </w:p>
        </w:tc>
        <w:tc>
          <w:tcPr>
            <w:tcW w:type="dxa" w:w="2556"/>
          </w:tcPr>
          <w:p>
            <w:r>
              <w:t>↓</w:t>
            </w:r>
          </w:p>
        </w:tc>
      </w:tr>
      <w:tr>
        <w:tc>
          <w:tcPr>
            <w:tcW w:type="dxa" w:w="2556"/>
          </w:tcPr>
          <w:p>
            <w:r>
              <w:t>Latency</w:t>
            </w:r>
          </w:p>
        </w:tc>
        <w:tc>
          <w:tcPr>
            <w:tcW w:type="dxa" w:w="2556"/>
          </w:tcPr>
          <w:p>
            <w:r/>
          </w:p>
        </w:tc>
        <w:tc>
          <w:tcPr>
            <w:tcW w:type="dxa" w:w="2556"/>
          </w:tcPr>
          <w:p>
            <w:r/>
          </w:p>
        </w:tc>
        <w:tc>
          <w:tcPr>
            <w:tcW w:type="dxa" w:w="2556"/>
          </w:tcPr>
          <w:p>
            <w:r>
              <w:t>↓</w:t>
            </w:r>
          </w:p>
        </w:tc>
      </w:tr>
      <w:tr>
        <w:tc>
          <w:tcPr>
            <w:tcW w:type="dxa" w:w="2556"/>
          </w:tcPr>
          <w:p>
            <w:r>
              <w:t>Agents/Task</w:t>
            </w:r>
          </w:p>
        </w:tc>
        <w:tc>
          <w:tcPr>
            <w:tcW w:type="dxa" w:w="2556"/>
          </w:tcPr>
          <w:p>
            <w:r/>
          </w:p>
        </w:tc>
        <w:tc>
          <w:tcPr>
            <w:tcW w:type="dxa" w:w="2556"/>
          </w:tcPr>
          <w:p>
            <w:r/>
          </w:p>
        </w:tc>
        <w:tc>
          <w:tcPr>
            <w:tcW w:type="dxa" w:w="2556"/>
          </w:tcPr>
          <w:p>
            <w:r>
              <w:t>↓ or more efficient</w:t>
            </w:r>
          </w:p>
        </w:tc>
      </w:tr>
      <w:tr>
        <w:tc>
          <w:tcPr>
            <w:tcW w:type="dxa" w:w="2556"/>
          </w:tcPr>
          <w:p>
            <w:r>
              <w:t>Recovery Rate</w:t>
            </w:r>
          </w:p>
        </w:tc>
        <w:tc>
          <w:tcPr>
            <w:tcW w:type="dxa" w:w="2556"/>
          </w:tcPr>
          <w:p>
            <w:r/>
          </w:p>
        </w:tc>
        <w:tc>
          <w:tcPr>
            <w:tcW w:type="dxa" w:w="2556"/>
          </w:tcPr>
          <w:p>
            <w:r/>
          </w:p>
        </w:tc>
        <w:tc>
          <w:tcPr>
            <w:tcW w:type="dxa" w:w="2556"/>
          </w:tcPr>
          <w:p>
            <w:r>
              <w:t>↑</w:t>
            </w:r>
          </w:p>
        </w:tc>
      </w:tr>
    </w:tbl>
    <w:p>
      <w:pPr>
        <w:pStyle w:val="Heading1"/>
      </w:pPr>
      <w:r>
        <w:t>26. Independent vs Joint Optimization</w:t>
      </w:r>
    </w:p>
    <w:p>
      <w:r>
        <w:t>This is the most important ablation for the core research claim.</w:t>
      </w:r>
    </w:p>
    <w:p>
      <w:pPr>
        <w:pStyle w:val="NoSpacing"/>
      </w:pPr>
      <w:r>
        <w:rPr>
          <w:rFonts w:ascii="Consolas" w:hAnsi="Consolas"/>
          <w:sz w:val="17"/>
        </w:rPr>
        <w:t>Independent:</w:t>
        <w:br/>
        <w:t>Agent Selector → Topology Selector → Communication Optimizer</w:t>
        <w:br/>
        <w:t xml:space="preserve">              → Resource Optimizer → Verifier</w:t>
        <w:br/>
        <w:br/>
        <w:t>IRIS:</w:t>
        <w:br/>
        <w:t xml:space="preserve">                 Unified IRIS Policy</w:t>
        <w:br/>
        <w:t xml:space="preserve">                        ↓</w:t>
        <w:br/>
        <w:t xml:space="preserve">   Agents + Topology + Communication + Models</w:t>
        <w:br/>
        <w:t xml:space="preserve">      + Tools + Resources + Verification + Stop</w:t>
        <w:br/>
        <w:t xml:space="preserve">                        ↓</w:t>
        <w:br/>
        <w:t xml:space="preserve">                   Execution</w:t>
        <w:br/>
        <w:t xml:space="preserve">                        ↓</w:t>
        <w:br/>
        <w:t xml:space="preserve">                 Feedback/Experience</w:t>
      </w:r>
    </w:p>
    <w:p>
      <w:r>
        <w:t>Compare final task quality and efficiency under equal budgets. The key question is whether jointly choosing coupled decisions produces better global outcomes than sequential independent optimization.</w:t>
      </w:r>
    </w:p>
    <w:p>
      <w:pPr>
        <w:pStyle w:val="Heading1"/>
      </w:pPr>
      <w:r>
        <w:t>27. Communication Experiment</w:t>
      </w:r>
    </w:p>
    <w:p>
      <w:r>
        <w:t>☐ Full communication: every agent can communicate with every other agent.</w:t>
      </w:r>
    </w:p>
    <w:p>
      <w:r>
        <w:t>☐ Static communication graph.</w:t>
      </w:r>
    </w:p>
    <w:p>
      <w:r>
        <w:t>☐ IRIS adaptive communication.</w:t>
      </w:r>
    </w:p>
    <w:p>
      <w:r>
        <w:t>☐ Measure success, communication messages, communication tokens, latency and distributed reasoning quality.</w:t>
      </w:r>
    </w:p>
    <w:p>
      <w:pPr>
        <w:pStyle w:val="Heading1"/>
      </w:pPr>
      <w:r>
        <w:t>28. Adaptive Stopping Experiment</w:t>
      </w:r>
    </w:p>
    <w:p>
      <w:r>
        <w:t>☐ Fixed workflow stopping.</w:t>
      </w:r>
    </w:p>
    <w:p>
      <w:r>
        <w:t>☐ Confidence-threshold stopping.</w:t>
      </w:r>
    </w:p>
    <w:p>
      <w:r>
        <w:t>☐ IRIS expected-gain-vs-cost stopping.</w:t>
      </w:r>
    </w:p>
    <w:p>
      <w:r>
        <w:t>☐ Measure unnecessary executions, tokens, latency and final quality.</w:t>
      </w:r>
    </w:p>
    <w:p>
      <w:pPr>
        <w:pStyle w:val="Heading1"/>
      </w:pPr>
      <w:r>
        <w:t>29. Generalization Experiments</w:t>
      </w:r>
    </w:p>
    <w:p>
      <w:r>
        <w:t>☐ Same-task generalization</w:t>
      </w:r>
    </w:p>
    <w:p>
      <w:r>
        <w:t>☐ Same-domain generalization</w:t>
      </w:r>
    </w:p>
    <w:p>
      <w:r>
        <w:t>☐ Cross-domain generalization</w:t>
      </w:r>
    </w:p>
    <w:p>
      <w:r>
        <w:t>☐ Unseen-task generalization</w:t>
      </w:r>
    </w:p>
    <w:p>
      <w:r>
        <w:t>☐ Transfer of abstract orchestration strategies</w:t>
      </w:r>
    </w:p>
    <w:p>
      <w:pPr>
        <w:pStyle w:val="Heading1"/>
      </w:pPr>
      <w:r>
        <w:t>30. Failure Analysis</w:t>
      </w:r>
    </w:p>
    <w:p>
      <w:r>
        <w:t>☐ Wrong agent selection</w:t>
      </w:r>
    </w:p>
    <w:p>
      <w:r>
        <w:t>☐ Excessive agents</w:t>
      </w:r>
    </w:p>
    <w:p>
      <w:r>
        <w:t>☐ Missing agent</w:t>
      </w:r>
    </w:p>
    <w:p>
      <w:r>
        <w:t>☐ Wrong topology</w:t>
      </w:r>
    </w:p>
    <w:p>
      <w:r>
        <w:t>☐ Excessive communication</w:t>
      </w:r>
    </w:p>
    <w:p>
      <w:r>
        <w:t>☐ Insufficient communication</w:t>
      </w:r>
    </w:p>
    <w:p>
      <w:r>
        <w:t>☐ Wrong model</w:t>
      </w:r>
    </w:p>
    <w:p>
      <w:r>
        <w:t>☐ Tool failure</w:t>
      </w:r>
    </w:p>
    <w:p>
      <w:r>
        <w:t>☐ Verification failure</w:t>
      </w:r>
    </w:p>
    <w:p>
      <w:r>
        <w:t>☐ Premature stopping</w:t>
      </w:r>
    </w:p>
    <w:p>
      <w:r>
        <w:t>☐ Late stopping</w:t>
      </w:r>
    </w:p>
    <w:p>
      <w:r>
        <w:t>☐ Bad experience retrieval</w:t>
      </w:r>
    </w:p>
    <w:p>
      <w:r>
        <w:t>☐ Negative experience transfer</w:t>
      </w:r>
    </w:p>
    <w:p>
      <w:r>
        <w:t>☐ Policy failure</w:t>
      </w:r>
    </w:p>
    <w:p>
      <w:pPr>
        <w:pStyle w:val="Heading1"/>
      </w:pPr>
      <w:r>
        <w:t>31. Benchmark Plan</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Category</w:t>
            </w:r>
          </w:p>
        </w:tc>
        <w:tc>
          <w:tcPr>
            <w:tcW w:type="dxa" w:w="3408"/>
            <w:shd w:fill="D9EAF7"/>
          </w:tcPr>
          <w:p>
            <w:r>
              <w:rPr>
                <w:b/>
              </w:rPr>
              <w:t>Candidate benchmark</w:t>
            </w:r>
          </w:p>
        </w:tc>
        <w:tc>
          <w:tcPr>
            <w:tcW w:type="dxa" w:w="3408"/>
            <w:shd w:fill="D9EAF7"/>
          </w:tcPr>
          <w:p>
            <w:r>
              <w:rPr>
                <w:b/>
              </w:rPr>
              <w:t>Primary purpose</w:t>
            </w:r>
          </w:p>
        </w:tc>
      </w:tr>
      <w:tr>
        <w:tc>
          <w:tcPr>
            <w:tcW w:type="dxa" w:w="3408"/>
          </w:tcPr>
          <w:p>
            <w:r>
              <w:t>General agents</w:t>
            </w:r>
          </w:p>
        </w:tc>
        <w:tc>
          <w:tcPr>
            <w:tcW w:type="dxa" w:w="3408"/>
          </w:tcPr>
          <w:p>
            <w:r>
              <w:t>AgentBench-style tasks</w:t>
            </w:r>
          </w:p>
        </w:tc>
        <w:tc>
          <w:tcPr>
            <w:tcW w:type="dxa" w:w="3408"/>
          </w:tcPr>
          <w:p>
            <w:r>
              <w:t>Interactive agent capability</w:t>
            </w:r>
          </w:p>
        </w:tc>
      </w:tr>
      <w:tr>
        <w:tc>
          <w:tcPr>
            <w:tcW w:type="dxa" w:w="3408"/>
          </w:tcPr>
          <w:p>
            <w:r>
              <w:t>Multi-agent collaboration</w:t>
            </w:r>
          </w:p>
        </w:tc>
        <w:tc>
          <w:tcPr>
            <w:tcW w:type="dxa" w:w="3408"/>
          </w:tcPr>
          <w:p>
            <w:r>
              <w:t>MultiAgentBench</w:t>
            </w:r>
          </w:p>
        </w:tc>
        <w:tc>
          <w:tcPr>
            <w:tcW w:type="dxa" w:w="3408"/>
          </w:tcPr>
          <w:p>
            <w:r>
              <w:t>Coordination/topology</w:t>
            </w:r>
          </w:p>
        </w:tc>
      </w:tr>
      <w:tr>
        <w:tc>
          <w:tcPr>
            <w:tcW w:type="dxa" w:w="3408"/>
          </w:tcPr>
          <w:p>
            <w:r>
              <w:t>Distributed reasoning</w:t>
            </w:r>
          </w:p>
        </w:tc>
        <w:tc>
          <w:tcPr>
            <w:tcW w:type="dxa" w:w="3408"/>
          </w:tcPr>
          <w:p>
            <w:r>
              <w:t>SILO-BENCH</w:t>
            </w:r>
          </w:p>
        </w:tc>
        <w:tc>
          <w:tcPr>
            <w:tcW w:type="dxa" w:w="3408"/>
          </w:tcPr>
          <w:p>
            <w:r>
              <w:t>Communication + reasoning</w:t>
            </w:r>
          </w:p>
        </w:tc>
      </w:tr>
      <w:tr>
        <w:tc>
          <w:tcPr>
            <w:tcW w:type="dxa" w:w="3408"/>
          </w:tcPr>
          <w:p>
            <w:r>
              <w:t>Web</w:t>
            </w:r>
          </w:p>
        </w:tc>
        <w:tc>
          <w:tcPr>
            <w:tcW w:type="dxa" w:w="3408"/>
          </w:tcPr>
          <w:p>
            <w:r>
              <w:t>WebArena / GAIA</w:t>
            </w:r>
          </w:p>
        </w:tc>
        <w:tc>
          <w:tcPr>
            <w:tcW w:type="dxa" w:w="3408"/>
          </w:tcPr>
          <w:p>
            <w:r>
              <w:t>Realistic tool/web tasks</w:t>
            </w:r>
          </w:p>
        </w:tc>
      </w:tr>
      <w:tr>
        <w:tc>
          <w:tcPr>
            <w:tcW w:type="dxa" w:w="3408"/>
          </w:tcPr>
          <w:p>
            <w:r>
              <w:t>Coding</w:t>
            </w:r>
          </w:p>
        </w:tc>
        <w:tc>
          <w:tcPr>
            <w:tcW w:type="dxa" w:w="3408"/>
          </w:tcPr>
          <w:p>
            <w:r>
              <w:t>SWE-bench</w:t>
            </w:r>
          </w:p>
        </w:tc>
        <w:tc>
          <w:tcPr>
            <w:tcW w:type="dxa" w:w="3408"/>
          </w:tcPr>
          <w:p>
            <w:r>
              <w:t>Software engineering</w:t>
            </w:r>
          </w:p>
        </w:tc>
      </w:tr>
      <w:tr>
        <w:tc>
          <w:tcPr>
            <w:tcW w:type="dxa" w:w="3408"/>
          </w:tcPr>
          <w:p>
            <w:r>
              <w:t>Math/reasoning</w:t>
            </w:r>
          </w:p>
        </w:tc>
        <w:tc>
          <w:tcPr>
            <w:tcW w:type="dxa" w:w="3408"/>
          </w:tcPr>
          <w:p>
            <w:r>
              <w:t>MATH / GSM8K-style</w:t>
            </w:r>
          </w:p>
        </w:tc>
        <w:tc>
          <w:tcPr>
            <w:tcW w:type="dxa" w:w="3408"/>
          </w:tcPr>
          <w:p>
            <w:r>
              <w:t>Reasoning</w:t>
            </w:r>
          </w:p>
        </w:tc>
      </w:tr>
      <w:tr>
        <w:tc>
          <w:tcPr>
            <w:tcW w:type="dxa" w:w="3408"/>
          </w:tcPr>
          <w:p>
            <w:r>
              <w:t>Research</w:t>
            </w:r>
          </w:p>
        </w:tc>
        <w:tc>
          <w:tcPr>
            <w:tcW w:type="dxa" w:w="3408"/>
          </w:tcPr>
          <w:p>
            <w:r>
              <w:t>Multi-hop/document QA</w:t>
            </w:r>
          </w:p>
        </w:tc>
        <w:tc>
          <w:tcPr>
            <w:tcW w:type="dxa" w:w="3408"/>
          </w:tcPr>
          <w:p>
            <w:r>
              <w:t>Research and synthesis</w:t>
            </w:r>
          </w:p>
        </w:tc>
      </w:tr>
      <w:tr>
        <w:tc>
          <w:tcPr>
            <w:tcW w:type="dxa" w:w="3408"/>
          </w:tcPr>
          <w:p>
            <w:r>
              <w:t>Tool use</w:t>
            </w:r>
          </w:p>
        </w:tc>
        <w:tc>
          <w:tcPr>
            <w:tcW w:type="dxa" w:w="3408"/>
          </w:tcPr>
          <w:p>
            <w:r>
              <w:t>Tool/API-use benchmarks</w:t>
            </w:r>
          </w:p>
        </w:tc>
        <w:tc>
          <w:tcPr>
            <w:tcW w:type="dxa" w:w="3408"/>
          </w:tcPr>
          <w:p>
            <w:r>
              <w:t>Tool selection and execution</w:t>
            </w:r>
          </w:p>
        </w:tc>
      </w:tr>
    </w:tbl>
    <w:p>
      <w:r>
        <w:t>Start with a manageable subset, then expand. Do not optimize the system around a single benchmark.</w:t>
      </w:r>
    </w:p>
    <w:p>
      <w:pPr>
        <w:pStyle w:val="Heading1"/>
      </w:pPr>
      <w:r>
        <w:t>32. Full-Stack Technology Stack</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Layer</w:t>
            </w:r>
          </w:p>
        </w:tc>
        <w:tc>
          <w:tcPr>
            <w:tcW w:type="dxa" w:w="5112"/>
            <w:shd w:fill="D9EAF7"/>
          </w:tcPr>
          <w:p>
            <w:r>
              <w:rPr>
                <w:b/>
              </w:rPr>
              <w:t>Recommended technology</w:t>
            </w:r>
          </w:p>
        </w:tc>
      </w:tr>
      <w:tr>
        <w:tc>
          <w:tcPr>
            <w:tcW w:type="dxa" w:w="5112"/>
          </w:tcPr>
          <w:p>
            <w:r>
              <w:t>Backend</w:t>
            </w:r>
          </w:p>
        </w:tc>
        <w:tc>
          <w:tcPr>
            <w:tcW w:type="dxa" w:w="5112"/>
          </w:tcPr>
          <w:p>
            <w:r>
              <w:t>Java + Spring Boot</w:t>
            </w:r>
          </w:p>
        </w:tc>
      </w:tr>
      <w:tr>
        <w:tc>
          <w:tcPr>
            <w:tcW w:type="dxa" w:w="5112"/>
          </w:tcPr>
          <w:p>
            <w:r>
              <w:t>Build</w:t>
            </w:r>
          </w:p>
        </w:tc>
        <w:tc>
          <w:tcPr>
            <w:tcW w:type="dxa" w:w="5112"/>
          </w:tcPr>
          <w:p>
            <w:r>
              <w:t>Maven</w:t>
            </w:r>
          </w:p>
        </w:tc>
      </w:tr>
      <w:tr>
        <w:tc>
          <w:tcPr>
            <w:tcW w:type="dxa" w:w="5112"/>
          </w:tcPr>
          <w:p>
            <w:r>
              <w:t>API</w:t>
            </w:r>
          </w:p>
        </w:tc>
        <w:tc>
          <w:tcPr>
            <w:tcW w:type="dxa" w:w="5112"/>
          </w:tcPr>
          <w:p>
            <w:r>
              <w:t>REST; WebSocket/SSE for live dashboard updates</w:t>
            </w:r>
          </w:p>
        </w:tc>
      </w:tr>
      <w:tr>
        <w:tc>
          <w:tcPr>
            <w:tcW w:type="dxa" w:w="5112"/>
          </w:tcPr>
          <w:p>
            <w:r>
              <w:t>Frontend</w:t>
            </w:r>
          </w:p>
        </w:tc>
        <w:tc>
          <w:tcPr>
            <w:tcW w:type="dxa" w:w="5112"/>
          </w:tcPr>
          <w:p>
            <w:r>
              <w:t>React + TypeScript</w:t>
            </w:r>
          </w:p>
        </w:tc>
      </w:tr>
      <w:tr>
        <w:tc>
          <w:tcPr>
            <w:tcW w:type="dxa" w:w="5112"/>
          </w:tcPr>
          <w:p>
            <w:r>
              <w:t>Database</w:t>
            </w:r>
          </w:p>
        </w:tc>
        <w:tc>
          <w:tcPr>
            <w:tcW w:type="dxa" w:w="5112"/>
          </w:tcPr>
          <w:p>
            <w:r>
              <w:t>PostgreSQL</w:t>
            </w:r>
          </w:p>
        </w:tc>
      </w:tr>
      <w:tr>
        <w:tc>
          <w:tcPr>
            <w:tcW w:type="dxa" w:w="5112"/>
          </w:tcPr>
          <w:p>
            <w:r>
              <w:t>Cache/short-lived state</w:t>
            </w:r>
          </w:p>
        </w:tc>
        <w:tc>
          <w:tcPr>
            <w:tcW w:type="dxa" w:w="5112"/>
          </w:tcPr>
          <w:p>
            <w:r>
              <w:t>Redis</w:t>
            </w:r>
          </w:p>
        </w:tc>
      </w:tr>
      <w:tr>
        <w:tc>
          <w:tcPr>
            <w:tcW w:type="dxa" w:w="5112"/>
          </w:tcPr>
          <w:p>
            <w:r>
              <w:t>Vector/experience retrieval</w:t>
            </w:r>
          </w:p>
        </w:tc>
        <w:tc>
          <w:tcPr>
            <w:tcW w:type="dxa" w:w="5112"/>
          </w:tcPr>
          <w:p>
            <w:r>
              <w:t>Vector database or PostgreSQL vector extension</w:t>
            </w:r>
          </w:p>
        </w:tc>
      </w:tr>
      <w:tr>
        <w:tc>
          <w:tcPr>
            <w:tcW w:type="dxa" w:w="5112"/>
          </w:tcPr>
          <w:p>
            <w:r>
              <w:t>Observability</w:t>
            </w:r>
          </w:p>
        </w:tc>
        <w:tc>
          <w:tcPr>
            <w:tcW w:type="dxa" w:w="5112"/>
          </w:tcPr>
          <w:p>
            <w:r>
              <w:t>Structured logs + metrics + trace storage</w:t>
            </w:r>
          </w:p>
        </w:tc>
      </w:tr>
      <w:tr>
        <w:tc>
          <w:tcPr>
            <w:tcW w:type="dxa" w:w="5112"/>
          </w:tcPr>
          <w:p>
            <w:r>
              <w:t>Agent runtime</w:t>
            </w:r>
          </w:p>
        </w:tc>
        <w:tc>
          <w:tcPr>
            <w:tcW w:type="dxa" w:w="5112"/>
          </w:tcPr>
          <w:p>
            <w:r>
              <w:t>Own Agent abstraction with provider adapters</w:t>
            </w:r>
          </w:p>
        </w:tc>
      </w:tr>
      <w:tr>
        <w:tc>
          <w:tcPr>
            <w:tcW w:type="dxa" w:w="5112"/>
          </w:tcPr>
          <w:p>
            <w:r>
              <w:t>Model integration</w:t>
            </w:r>
          </w:p>
        </w:tc>
        <w:tc>
          <w:tcPr>
            <w:tcW w:type="dxa" w:w="5112"/>
          </w:tcPr>
          <w:p>
            <w:r>
              <w:t>Provider abstraction so models can be swapped</w:t>
            </w:r>
          </w:p>
        </w:tc>
      </w:tr>
      <w:tr>
        <w:tc>
          <w:tcPr>
            <w:tcW w:type="dxa" w:w="5112"/>
          </w:tcPr>
          <w:p>
            <w:r>
              <w:t>Deployment</w:t>
            </w:r>
          </w:p>
        </w:tc>
        <w:tc>
          <w:tcPr>
            <w:tcW w:type="dxa" w:w="5112"/>
          </w:tcPr>
          <w:p>
            <w:r>
              <w:t>Docker first; cloud/Kubernetes only after core experiments</w:t>
            </w:r>
          </w:p>
        </w:tc>
      </w:tr>
    </w:tbl>
    <w:p>
      <w:pPr>
        <w:pStyle w:val="Heading1"/>
      </w:pPr>
      <w:r>
        <w:t>33. Suggested Repository Structure</w:t>
      </w:r>
    </w:p>
    <w:p>
      <w:pPr>
        <w:pStyle w:val="NoSpacing"/>
      </w:pPr>
      <w:r>
        <w:rPr>
          <w:rFonts w:ascii="Consolas" w:hAnsi="Consolas"/>
          <w:sz w:val="17"/>
        </w:rPr>
        <w:t>iris/</w:t>
        <w:br/>
        <w:t>├── backend/</w:t>
        <w:br/>
        <w:t>│   ├── src/main/java/.../</w:t>
        <w:br/>
        <w:t>│   │   ├── controller/</w:t>
        <w:br/>
        <w:t>│   │   ├── orchestration/</w:t>
        <w:br/>
        <w:t>│   │   ├── agent/</w:t>
        <w:br/>
        <w:t>│   │   ├── topology/</w:t>
        <w:br/>
        <w:t>│   │   ├── communication/</w:t>
        <w:br/>
        <w:t>│   │   ├── model/</w:t>
        <w:br/>
        <w:t>│   │   ├── tool/</w:t>
        <w:br/>
        <w:t>│   │   ├── resource/</w:t>
        <w:br/>
        <w:t>│   │   ├── verification/</w:t>
        <w:br/>
        <w:t>│   │   ├── recovery/</w:t>
        <w:br/>
        <w:t>│   │   ├── memory/</w:t>
        <w:br/>
        <w:t>│   │   ├── policy/</w:t>
        <w:br/>
        <w:t>│   │   ├── experiment/</w:t>
        <w:br/>
        <w:t>│   │   └── observability/</w:t>
        <w:br/>
        <w:t>│   └── src/test/</w:t>
        <w:br/>
        <w:t>├── frontend/</w:t>
        <w:br/>
        <w:t>│   ├── src/</w:t>
        <w:br/>
        <w:t>│   │   ├── pages/</w:t>
        <w:br/>
        <w:t>│   │   ├── components/</w:t>
        <w:br/>
        <w:t>│   │   ├── dashboard/</w:t>
        <w:br/>
        <w:t>│   │   ├── task/</w:t>
        <w:br/>
        <w:t>│   │   ├── agents/</w:t>
        <w:br/>
        <w:t>│   │   ├── topology/</w:t>
        <w:br/>
        <w:t>│   │   ├── experiments/</w:t>
        <w:br/>
        <w:t>│   │   └── api/</w:t>
        <w:br/>
        <w:t>├── experiments/</w:t>
        <w:br/>
        <w:t>│   ├── configs/</w:t>
        <w:br/>
        <w:t>│   ├── baselines/</w:t>
        <w:br/>
        <w:t>│   ├── runners/</w:t>
        <w:br/>
        <w:t>│   ├── results/</w:t>
        <w:br/>
        <w:t>│   └── analysis/</w:t>
        <w:br/>
        <w:t>├── docs/</w:t>
        <w:br/>
        <w:t>├── docker/</w:t>
        <w:br/>
        <w:t>└── README.md</w:t>
      </w:r>
    </w:p>
    <w:p>
      <w:pPr>
        <w:pStyle w:val="Heading1"/>
      </w:pPr>
      <w:r>
        <w:t>34. Database Design — Minimum Entities</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Entity</w:t>
            </w:r>
          </w:p>
        </w:tc>
        <w:tc>
          <w:tcPr>
            <w:tcW w:type="dxa" w:w="5112"/>
            <w:shd w:fill="D9EAF7"/>
          </w:tcPr>
          <w:p>
            <w:r>
              <w:rPr>
                <w:b/>
              </w:rPr>
              <w:t>Important fields</w:t>
            </w:r>
          </w:p>
        </w:tc>
      </w:tr>
      <w:tr>
        <w:tc>
          <w:tcPr>
            <w:tcW w:type="dxa" w:w="5112"/>
          </w:tcPr>
          <w:p>
            <w:r>
              <w:t>Task</w:t>
            </w:r>
          </w:p>
        </w:tc>
        <w:tc>
          <w:tcPr>
            <w:tcW w:type="dxa" w:w="5112"/>
          </w:tcPr>
          <w:p>
            <w:r>
              <w:t>id, input, type, complexity, constraints, budget, status</w:t>
            </w:r>
          </w:p>
        </w:tc>
      </w:tr>
      <w:tr>
        <w:tc>
          <w:tcPr>
            <w:tcW w:type="dxa" w:w="5112"/>
          </w:tcPr>
          <w:p>
            <w:r>
              <w:t>Agent</w:t>
            </w:r>
          </w:p>
        </w:tc>
        <w:tc>
          <w:tcPr>
            <w:tcW w:type="dxa" w:w="5112"/>
          </w:tcPr>
          <w:p>
            <w:r>
              <w:t>id, capabilities, model, tools, cost, latency, reliability</w:t>
            </w:r>
          </w:p>
        </w:tc>
      </w:tr>
      <w:tr>
        <w:tc>
          <w:tcPr>
            <w:tcW w:type="dxa" w:w="5112"/>
          </w:tcPr>
          <w:p>
            <w:r>
              <w:t>Execution</w:t>
            </w:r>
          </w:p>
        </w:tc>
        <w:tc>
          <w:tcPr>
            <w:tcW w:type="dxa" w:w="5112"/>
          </w:tcPr>
          <w:p>
            <w:r>
              <w:t>taskId, start/end, strategy, outcome, metrics</w:t>
            </w:r>
          </w:p>
        </w:tc>
      </w:tr>
      <w:tr>
        <w:tc>
          <w:tcPr>
            <w:tcW w:type="dxa" w:w="5112"/>
          </w:tcPr>
          <w:p>
            <w:r>
              <w:t>AgentExecution</w:t>
            </w:r>
          </w:p>
        </w:tc>
        <w:tc>
          <w:tcPr>
            <w:tcW w:type="dxa" w:w="5112"/>
          </w:tcPr>
          <w:p>
            <w:r>
              <w:t>agentId, input/output refs, tokens, latency, result</w:t>
            </w:r>
          </w:p>
        </w:tc>
      </w:tr>
      <w:tr>
        <w:tc>
          <w:tcPr>
            <w:tcW w:type="dxa" w:w="5112"/>
          </w:tcPr>
          <w:p>
            <w:r>
              <w:t>Message</w:t>
            </w:r>
          </w:p>
        </w:tc>
        <w:tc>
          <w:tcPr>
            <w:tcW w:type="dxa" w:w="5112"/>
          </w:tcPr>
          <w:p>
            <w:r>
              <w:t>sender, receiver, content/ref, tokens, timestamp</w:t>
            </w:r>
          </w:p>
        </w:tc>
      </w:tr>
      <w:tr>
        <w:tc>
          <w:tcPr>
            <w:tcW w:type="dxa" w:w="5112"/>
          </w:tcPr>
          <w:p>
            <w:r>
              <w:t>Strategy</w:t>
            </w:r>
          </w:p>
        </w:tc>
        <w:tc>
          <w:tcPr>
            <w:tcW w:type="dxa" w:w="5112"/>
          </w:tcPr>
          <w:p>
            <w:r>
              <w:t>agents, topology, models, tools, communication, budget</w:t>
            </w:r>
          </w:p>
        </w:tc>
      </w:tr>
      <w:tr>
        <w:tc>
          <w:tcPr>
            <w:tcW w:type="dxa" w:w="5112"/>
          </w:tcPr>
          <w:p>
            <w:r>
              <w:t>Verification</w:t>
            </w:r>
          </w:p>
        </w:tc>
        <w:tc>
          <w:tcPr>
            <w:tcW w:type="dxa" w:w="5112"/>
          </w:tcPr>
          <w:p>
            <w:r>
              <w:t>type, confidence, result, verifier, evidence</w:t>
            </w:r>
          </w:p>
        </w:tc>
      </w:tr>
      <w:tr>
        <w:tc>
          <w:tcPr>
            <w:tcW w:type="dxa" w:w="5112"/>
          </w:tcPr>
          <w:p>
            <w:r>
              <w:t>Failure</w:t>
            </w:r>
          </w:p>
        </w:tc>
        <w:tc>
          <w:tcPr>
            <w:tcW w:type="dxa" w:w="5112"/>
          </w:tcPr>
          <w:p>
            <w:r>
              <w:t>type, component, cause, recovery, outcome</w:t>
            </w:r>
          </w:p>
        </w:tc>
      </w:tr>
      <w:tr>
        <w:tc>
          <w:tcPr>
            <w:tcW w:type="dxa" w:w="5112"/>
          </w:tcPr>
          <w:p>
            <w:r>
              <w:t>Experience</w:t>
            </w:r>
          </w:p>
        </w:tc>
        <w:tc>
          <w:tcPr>
            <w:tcW w:type="dxa" w:w="5112"/>
          </w:tcPr>
          <w:p>
            <w:r>
              <w:t>task features, strategy, trace, outcome, lesson</w:t>
            </w:r>
          </w:p>
        </w:tc>
      </w:tr>
      <w:tr>
        <w:tc>
          <w:tcPr>
            <w:tcW w:type="dxa" w:w="5112"/>
          </w:tcPr>
          <w:p>
            <w:r>
              <w:t>Metric</w:t>
            </w:r>
          </w:p>
        </w:tc>
        <w:tc>
          <w:tcPr>
            <w:tcW w:type="dxa" w:w="5112"/>
          </w:tcPr>
          <w:p>
            <w:r>
              <w:t>executionId, metric name, value</w:t>
            </w:r>
          </w:p>
        </w:tc>
      </w:tr>
      <w:tr>
        <w:tc>
          <w:tcPr>
            <w:tcW w:type="dxa" w:w="5112"/>
          </w:tcPr>
          <w:p>
            <w:r>
              <w:t>Experiment</w:t>
            </w:r>
          </w:p>
        </w:tc>
        <w:tc>
          <w:tcPr>
            <w:tcW w:type="dxa" w:w="5112"/>
          </w:tcPr>
          <w:p>
            <w:r>
              <w:t>baseline, config, benchmark, seed, run status</w:t>
            </w:r>
          </w:p>
        </w:tc>
      </w:tr>
    </w:tbl>
    <w:p>
      <w:pPr>
        <w:pStyle w:val="Heading1"/>
      </w:pPr>
      <w:r>
        <w:t>35. Dashboard Requirements</w:t>
      </w:r>
    </w:p>
    <w:p>
      <w:r>
        <w:t>☐ Task submission and task history</w:t>
      </w:r>
    </w:p>
    <w:p>
      <w:r>
        <w:t>☐ Live task execution status</w:t>
      </w:r>
    </w:p>
    <w:p>
      <w:r>
        <w:t>☐ Active agents and agent states</w:t>
      </w:r>
    </w:p>
    <w:p>
      <w:r>
        <w:t>☐ Current topology graph</w:t>
      </w:r>
    </w:p>
    <w:p>
      <w:r>
        <w:t>☐ Communication graph and message stream</w:t>
      </w:r>
    </w:p>
    <w:p>
      <w:r>
        <w:t>☐ Selected models and tools</w:t>
      </w:r>
    </w:p>
    <w:p>
      <w:r>
        <w:t>☐ Token/cost/latency counters</w:t>
      </w:r>
    </w:p>
    <w:p>
      <w:r>
        <w:t>☐ Verification status</w:t>
      </w:r>
    </w:p>
    <w:p>
      <w:r>
        <w:t>☐ Failure and recovery events</w:t>
      </w:r>
    </w:p>
    <w:p>
      <w:r>
        <w:t>☐ Orchestration strategy timeline</w:t>
      </w:r>
    </w:p>
    <w:p>
      <w:r>
        <w:t>☐ Experience retrieved for current task</w:t>
      </w:r>
    </w:p>
    <w:p>
      <w:r>
        <w:t>☐ Final result and confidence</w:t>
      </w:r>
    </w:p>
    <w:p>
      <w:r>
        <w:t>☐ Experiment comparison view</w:t>
      </w:r>
    </w:p>
    <w:p>
      <w:r>
        <w:t>☐ Ablation results</w:t>
      </w:r>
    </w:p>
    <w:p>
      <w:r>
        <w:t>☐ Exportable execution traces</w:t>
      </w:r>
    </w:p>
    <w:p>
      <w:r>
        <w:t>The dashboard is a research observability layer, not the core novelty. Build it after the execution engine is stable.</w:t>
      </w:r>
    </w:p>
    <w:p>
      <w:pPr>
        <w:pStyle w:val="Heading1"/>
      </w:pPr>
      <w:r>
        <w:t>36. Observability and Trace Schema</w:t>
      </w:r>
    </w:p>
    <w:p>
      <w:pPr>
        <w:pStyle w:val="NoSpacing"/>
      </w:pPr>
      <w:r>
        <w:rPr>
          <w:rFonts w:ascii="Consolas" w:hAnsi="Consolas"/>
          <w:sz w:val="17"/>
        </w:rPr>
        <w:t>ExecutionTrace {</w:t>
        <w:br/>
        <w:t xml:space="preserve">  executionId</w:t>
        <w:br/>
        <w:t xml:space="preserve">  taskId</w:t>
        <w:br/>
        <w:t xml:space="preserve">  timestamp</w:t>
        <w:br/>
        <w:t xml:space="preserve">  stateSnapshot</w:t>
        <w:br/>
        <w:t xml:space="preserve">  decisionType</w:t>
        <w:br/>
        <w:t xml:space="preserve">  decision</w:t>
        <w:br/>
        <w:t xml:space="preserve">  candidates</w:t>
        <w:br/>
        <w:t xml:space="preserve">  selectedAction</w:t>
        <w:br/>
        <w:t xml:space="preserve">  agentState</w:t>
        <w:br/>
        <w:t xml:space="preserve">  topology</w:t>
        <w:br/>
        <w:t xml:space="preserve">  communicationStats</w:t>
        <w:br/>
        <w:t xml:space="preserve">  model/tool selection</w:t>
        <w:br/>
        <w:t xml:space="preserve">  resourceStats</w:t>
        <w:br/>
        <w:t xml:space="preserve">  verificationState</w:t>
        <w:br/>
        <w:t xml:space="preserve">  failure/recovery events</w:t>
        <w:br/>
        <w:t xml:space="preserve">  outcome</w:t>
        <w:br/>
        <w:t xml:space="preserve">  cost</w:t>
        <w:br/>
        <w:t xml:space="preserve">  latency</w:t>
        <w:br/>
        <w:t>}</w:t>
      </w:r>
    </w:p>
    <w:p>
      <w:r>
        <w:t>Every experiment should be reproducible from configuration + model/provider settings + prompts + trace metadata where permitted.</w:t>
      </w:r>
    </w:p>
    <w:p>
      <w:pPr>
        <w:pStyle w:val="Heading1"/>
      </w:pPr>
      <w:r>
        <w:t>37. Implementation Roadmap</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rPr>
              <w:t>Phase</w:t>
            </w:r>
          </w:p>
        </w:tc>
        <w:tc>
          <w:tcPr>
            <w:tcW w:type="dxa" w:w="3408"/>
            <w:shd w:fill="D9EAF7"/>
          </w:tcPr>
          <w:p>
            <w:r>
              <w:rPr>
                <w:b/>
              </w:rPr>
              <w:t>Focus</w:t>
            </w:r>
          </w:p>
        </w:tc>
        <w:tc>
          <w:tcPr>
            <w:tcW w:type="dxa" w:w="3408"/>
            <w:shd w:fill="D9EAF7"/>
          </w:tcPr>
          <w:p>
            <w:r>
              <w:rPr>
                <w:b/>
              </w:rPr>
              <w:t>Deliverables</w:t>
            </w:r>
          </w:p>
        </w:tc>
      </w:tr>
      <w:tr>
        <w:tc>
          <w:tcPr>
            <w:tcW w:type="dxa" w:w="3408"/>
          </w:tcPr>
          <w:p>
            <w:r>
              <w:t>Phase 1</w:t>
            </w:r>
          </w:p>
        </w:tc>
        <w:tc>
          <w:tcPr>
            <w:tcW w:type="dxa" w:w="3408"/>
          </w:tcPr>
          <w:p>
            <w:r>
              <w:t>Formal design</w:t>
            </w:r>
          </w:p>
        </w:tc>
        <w:tc>
          <w:tcPr>
            <w:tcW w:type="dxa" w:w="3408"/>
          </w:tcPr>
          <w:p>
            <w:r>
              <w:t>State/action/objective definitions; schemas; architecture</w:t>
            </w:r>
          </w:p>
        </w:tc>
      </w:tr>
      <w:tr>
        <w:tc>
          <w:tcPr>
            <w:tcW w:type="dxa" w:w="3408"/>
          </w:tcPr>
          <w:p>
            <w:r>
              <w:t>Phase 2</w:t>
            </w:r>
          </w:p>
        </w:tc>
        <w:tc>
          <w:tcPr>
            <w:tcW w:type="dxa" w:w="3408"/>
          </w:tcPr>
          <w:p>
            <w:r>
              <w:t>Basic runtime</w:t>
            </w:r>
          </w:p>
        </w:tc>
        <w:tc>
          <w:tcPr>
            <w:tcW w:type="dxa" w:w="3408"/>
          </w:tcPr>
          <w:p>
            <w:r>
              <w:t>Agent interface, registry, task execution, basic controller</w:t>
            </w:r>
          </w:p>
        </w:tc>
      </w:tr>
      <w:tr>
        <w:tc>
          <w:tcPr>
            <w:tcW w:type="dxa" w:w="3408"/>
          </w:tcPr>
          <w:p>
            <w:r>
              <w:t>Phase 3</w:t>
            </w:r>
          </w:p>
        </w:tc>
        <w:tc>
          <w:tcPr>
            <w:tcW w:type="dxa" w:w="3408"/>
          </w:tcPr>
          <w:p>
            <w:r>
              <w:t>Dynamic team</w:t>
            </w:r>
          </w:p>
        </w:tc>
        <w:tc>
          <w:tcPr>
            <w:tcW w:type="dxa" w:w="3408"/>
          </w:tcPr>
          <w:p>
            <w:r>
              <w:t>Capability matching, add/remove/replace agents</w:t>
            </w:r>
          </w:p>
        </w:tc>
      </w:tr>
      <w:tr>
        <w:tc>
          <w:tcPr>
            <w:tcW w:type="dxa" w:w="3408"/>
          </w:tcPr>
          <w:p>
            <w:r>
              <w:t>Phase 4</w:t>
            </w:r>
          </w:p>
        </w:tc>
        <w:tc>
          <w:tcPr>
            <w:tcW w:type="dxa" w:w="3408"/>
          </w:tcPr>
          <w:p>
            <w:r>
              <w:t>Topology</w:t>
            </w:r>
          </w:p>
        </w:tc>
        <w:tc>
          <w:tcPr>
            <w:tcW w:type="dxa" w:w="3408"/>
          </w:tcPr>
          <w:p>
            <w:r>
              <w:t>Sequential, parallel, hierarchical, graph, hybrid</w:t>
            </w:r>
          </w:p>
        </w:tc>
      </w:tr>
      <w:tr>
        <w:tc>
          <w:tcPr>
            <w:tcW w:type="dxa" w:w="3408"/>
          </w:tcPr>
          <w:p>
            <w:r>
              <w:t>Phase 5</w:t>
            </w:r>
          </w:p>
        </w:tc>
        <w:tc>
          <w:tcPr>
            <w:tcW w:type="dxa" w:w="3408"/>
          </w:tcPr>
          <w:p>
            <w:r>
              <w:t>Communication</w:t>
            </w:r>
          </w:p>
        </w:tc>
        <w:tc>
          <w:tcPr>
            <w:tcW w:type="dxa" w:w="3408"/>
          </w:tcPr>
          <w:p>
            <w:r>
              <w:t>Routing, filtering, metrics, stopping</w:t>
            </w:r>
          </w:p>
        </w:tc>
      </w:tr>
      <w:tr>
        <w:tc>
          <w:tcPr>
            <w:tcW w:type="dxa" w:w="3408"/>
          </w:tcPr>
          <w:p>
            <w:r>
              <w:t>Phase 6</w:t>
            </w:r>
          </w:p>
        </w:tc>
        <w:tc>
          <w:tcPr>
            <w:tcW w:type="dxa" w:w="3408"/>
          </w:tcPr>
          <w:p>
            <w:r>
              <w:t>Models/resources</w:t>
            </w:r>
          </w:p>
        </w:tc>
        <w:tc>
          <w:tcPr>
            <w:tcW w:type="dxa" w:w="3408"/>
          </w:tcPr>
          <w:p>
            <w:r>
              <w:t>Model routing, token/cost/latency budgets</w:t>
            </w:r>
          </w:p>
        </w:tc>
      </w:tr>
      <w:tr>
        <w:tc>
          <w:tcPr>
            <w:tcW w:type="dxa" w:w="3408"/>
          </w:tcPr>
          <w:p>
            <w:r>
              <w:t>Phase 7</w:t>
            </w:r>
          </w:p>
        </w:tc>
        <w:tc>
          <w:tcPr>
            <w:tcW w:type="dxa" w:w="3408"/>
          </w:tcPr>
          <w:p>
            <w:r>
              <w:t>Tools</w:t>
            </w:r>
          </w:p>
        </w:tc>
        <w:tc>
          <w:tcPr>
            <w:tcW w:type="dxa" w:w="3408"/>
          </w:tcPr>
          <w:p>
            <w:r>
              <w:t>Tool registry, invocation, fallback</w:t>
            </w:r>
          </w:p>
        </w:tc>
      </w:tr>
      <w:tr>
        <w:tc>
          <w:tcPr>
            <w:tcW w:type="dxa" w:w="3408"/>
          </w:tcPr>
          <w:p>
            <w:r>
              <w:t>Phase 8</w:t>
            </w:r>
          </w:p>
        </w:tc>
        <w:tc>
          <w:tcPr>
            <w:tcW w:type="dxa" w:w="3408"/>
          </w:tcPr>
          <w:p>
            <w:r>
              <w:t>Verification/recovery</w:t>
            </w:r>
          </w:p>
        </w:tc>
        <w:tc>
          <w:tcPr>
            <w:tcW w:type="dxa" w:w="3408"/>
          </w:tcPr>
          <w:p>
            <w:r>
              <w:t>Validation, disagreement, retry, replanning</w:t>
            </w:r>
          </w:p>
        </w:tc>
      </w:tr>
      <w:tr>
        <w:tc>
          <w:tcPr>
            <w:tcW w:type="dxa" w:w="3408"/>
          </w:tcPr>
          <w:p>
            <w:r>
              <w:t>Phase 9</w:t>
            </w:r>
          </w:p>
        </w:tc>
        <w:tc>
          <w:tcPr>
            <w:tcW w:type="dxa" w:w="3408"/>
          </w:tcPr>
          <w:p>
            <w:r>
              <w:t>Experience memory</w:t>
            </w:r>
          </w:p>
        </w:tc>
        <w:tc>
          <w:tcPr>
            <w:tcW w:type="dxa" w:w="3408"/>
          </w:tcPr>
          <w:p>
            <w:r>
              <w:t>Trace storage, retrieval, strategy reuse</w:t>
            </w:r>
          </w:p>
        </w:tc>
      </w:tr>
      <w:tr>
        <w:tc>
          <w:tcPr>
            <w:tcW w:type="dxa" w:w="3408"/>
          </w:tcPr>
          <w:p>
            <w:r>
              <w:t>Phase 10</w:t>
            </w:r>
          </w:p>
        </w:tc>
        <w:tc>
          <w:tcPr>
            <w:tcW w:type="dxa" w:w="3408"/>
          </w:tcPr>
          <w:p>
            <w:r>
              <w:t>Reflection/stopping</w:t>
            </w:r>
          </w:p>
        </w:tc>
        <w:tc>
          <w:tcPr>
            <w:tcW w:type="dxa" w:w="3408"/>
          </w:tcPr>
          <w:p>
            <w:r>
              <w:t>Reflection, expected-gain stopping</w:t>
            </w:r>
          </w:p>
        </w:tc>
      </w:tr>
      <w:tr>
        <w:tc>
          <w:tcPr>
            <w:tcW w:type="dxa" w:w="3408"/>
          </w:tcPr>
          <w:p>
            <w:r>
              <w:t>Phase 11</w:t>
            </w:r>
          </w:p>
        </w:tc>
        <w:tc>
          <w:tcPr>
            <w:tcW w:type="dxa" w:w="3408"/>
          </w:tcPr>
          <w:p>
            <w:r>
              <w:t>Joint policy</w:t>
            </w:r>
          </w:p>
        </w:tc>
        <w:tc>
          <w:tcPr>
            <w:tcW w:type="dxa" w:w="3408"/>
          </w:tcPr>
          <w:p>
            <w:r>
              <w:t>Unified scoring/optimization and policy adaptation</w:t>
            </w:r>
          </w:p>
        </w:tc>
      </w:tr>
      <w:tr>
        <w:tc>
          <w:tcPr>
            <w:tcW w:type="dxa" w:w="3408"/>
          </w:tcPr>
          <w:p>
            <w:r>
              <w:t>Phase 12</w:t>
            </w:r>
          </w:p>
        </w:tc>
        <w:tc>
          <w:tcPr>
            <w:tcW w:type="dxa" w:w="3408"/>
          </w:tcPr>
          <w:p>
            <w:r>
              <w:t>Dashboard</w:t>
            </w:r>
          </w:p>
        </w:tc>
        <w:tc>
          <w:tcPr>
            <w:tcW w:type="dxa" w:w="3408"/>
          </w:tcPr>
          <w:p>
            <w:r>
              <w:t>Full-stack observability</w:t>
            </w:r>
          </w:p>
        </w:tc>
      </w:tr>
      <w:tr>
        <w:tc>
          <w:tcPr>
            <w:tcW w:type="dxa" w:w="3408"/>
          </w:tcPr>
          <w:p>
            <w:r>
              <w:t>Phase 13</w:t>
            </w:r>
          </w:p>
        </w:tc>
        <w:tc>
          <w:tcPr>
            <w:tcW w:type="dxa" w:w="3408"/>
          </w:tcPr>
          <w:p>
            <w:r>
              <w:t>Baselines</w:t>
            </w:r>
          </w:p>
        </w:tc>
        <w:tc>
          <w:tcPr>
            <w:tcW w:type="dxa" w:w="3408"/>
          </w:tcPr>
          <w:p>
            <w:r>
              <w:t>B0–B7</w:t>
            </w:r>
          </w:p>
        </w:tc>
      </w:tr>
      <w:tr>
        <w:tc>
          <w:tcPr>
            <w:tcW w:type="dxa" w:w="3408"/>
          </w:tcPr>
          <w:p>
            <w:r>
              <w:t>Phase 14</w:t>
            </w:r>
          </w:p>
        </w:tc>
        <w:tc>
          <w:tcPr>
            <w:tcW w:type="dxa" w:w="3408"/>
          </w:tcPr>
          <w:p>
            <w:r>
              <w:t>Experiments</w:t>
            </w:r>
          </w:p>
        </w:tc>
        <w:tc>
          <w:tcPr>
            <w:tcW w:type="dxa" w:w="3408"/>
          </w:tcPr>
          <w:p>
            <w:r>
              <w:t>Benchmarks, ablations, generalization</w:t>
            </w:r>
          </w:p>
        </w:tc>
      </w:tr>
      <w:tr>
        <w:tc>
          <w:tcPr>
            <w:tcW w:type="dxa" w:w="3408"/>
          </w:tcPr>
          <w:p>
            <w:r>
              <w:t>Phase 15</w:t>
            </w:r>
          </w:p>
        </w:tc>
        <w:tc>
          <w:tcPr>
            <w:tcW w:type="dxa" w:w="3408"/>
          </w:tcPr>
          <w:p>
            <w:r>
              <w:t>Paper</w:t>
            </w:r>
          </w:p>
        </w:tc>
        <w:tc>
          <w:tcPr>
            <w:tcW w:type="dxa" w:w="3408"/>
          </w:tcPr>
          <w:p>
            <w:r>
              <w:t>Results, analysis, figures, final literature check</w:t>
            </w:r>
          </w:p>
        </w:tc>
      </w:tr>
    </w:tbl>
    <w:p>
      <w:pPr>
        <w:pStyle w:val="Heading1"/>
      </w:pPr>
      <w:r>
        <w:t>38. Build Checklist</w:t>
      </w:r>
    </w:p>
    <w:p>
      <w:r>
        <w:t>☐ Finalize research question and hypotheses</w:t>
      </w:r>
    </w:p>
    <w:p>
      <w:r>
        <w:t>☐ Finalize novelty boundary</w:t>
      </w:r>
    </w:p>
    <w:p>
      <w:r>
        <w:t>☐ Create literature-gap matrix</w:t>
      </w:r>
    </w:p>
    <w:p>
      <w:r>
        <w:t>☐ Define IRIS state/action/objective</w:t>
      </w:r>
    </w:p>
    <w:p>
      <w:r>
        <w:t>☐ Create agent registry</w:t>
      </w:r>
    </w:p>
    <w:p>
      <w:r>
        <w:t>☐ Implement IRIS controller</w:t>
      </w:r>
    </w:p>
    <w:p>
      <w:r>
        <w:t>☐ Implement initial agents</w:t>
      </w:r>
    </w:p>
    <w:p>
      <w:r>
        <w:t>☐ Implement dynamic team formation</w:t>
      </w:r>
    </w:p>
    <w:p>
      <w:r>
        <w:t>☐ Implement topology manager</w:t>
      </w:r>
    </w:p>
    <w:p>
      <w:r>
        <w:t>☐ Implement communication controller</w:t>
      </w:r>
    </w:p>
    <w:p>
      <w:r>
        <w:t>☐ Implement model router</w:t>
      </w:r>
    </w:p>
    <w:p>
      <w:r>
        <w:t>☐ Implement resource manager</w:t>
      </w:r>
    </w:p>
    <w:p>
      <w:r>
        <w:t>☐ Implement tool registry</w:t>
      </w:r>
    </w:p>
    <w:p>
      <w:r>
        <w:t>☐ Implement verification engine</w:t>
      </w:r>
    </w:p>
    <w:p>
      <w:r>
        <w:t>☐ Implement recovery planner</w:t>
      </w:r>
    </w:p>
    <w:p>
      <w:r>
        <w:t>☐ Implement adaptive stopping</w:t>
      </w:r>
    </w:p>
    <w:p>
      <w:r>
        <w:t>☐ Implement orchestration experience memory</w:t>
      </w:r>
    </w:p>
    <w:p>
      <w:r>
        <w:t>☐ Implement reflection engine</w:t>
      </w:r>
    </w:p>
    <w:p>
      <w:r>
        <w:t>☐ Implement joint orchestration policy</w:t>
      </w:r>
    </w:p>
    <w:p>
      <w:r>
        <w:t>☐ Implement trace logging</w:t>
      </w:r>
    </w:p>
    <w:p>
      <w:r>
        <w:t>☐ Build dashboard</w:t>
      </w:r>
    </w:p>
    <w:p>
      <w:r>
        <w:t>☐ Implement B0–B7 baselines</w:t>
      </w:r>
    </w:p>
    <w:p>
      <w:r>
        <w:t>☐ Implement ablations</w:t>
      </w:r>
    </w:p>
    <w:p>
      <w:r>
        <w:t>☐ Run benchmark suite</w:t>
      </w:r>
    </w:p>
    <w:p>
      <w:r>
        <w:t>☐ Run cold-start vs experience experiment</w:t>
      </w:r>
    </w:p>
    <w:p>
      <w:r>
        <w:t>☐ Run independent vs joint optimization experiment</w:t>
      </w:r>
    </w:p>
    <w:p>
      <w:r>
        <w:t>☐ Run generalization experiments</w:t>
      </w:r>
    </w:p>
    <w:p>
      <w:r>
        <w:t>☐ Run failure analysis</w:t>
      </w:r>
    </w:p>
    <w:p>
      <w:r>
        <w:t>☐ Perform statistical analysis</w:t>
      </w:r>
    </w:p>
    <w:p>
      <w:r>
        <w:t>☐ Document reproducibility</w:t>
      </w:r>
    </w:p>
    <w:p>
      <w:pPr>
        <w:pStyle w:val="Heading1"/>
      </w:pPr>
      <w:r>
        <w:t>39. Research Paper Structure</w:t>
      </w:r>
    </w:p>
    <w:tbl>
      <w:tblPr>
        <w:tblStyle w:val="TableGrid"/>
        <w:tblW w:type="auto" w:w="0"/>
        <w:tblLook w:firstColumn="1" w:firstRow="1" w:lastColumn="0" w:lastRow="0" w:noHBand="0" w:noVBand="1" w:val="04A0"/>
      </w:tblPr>
      <w:tblGrid>
        <w:gridCol w:w="5112"/>
        <w:gridCol w:w="5112"/>
      </w:tblGrid>
      <w:tr>
        <w:tc>
          <w:tcPr>
            <w:tcW w:type="dxa" w:w="5112"/>
            <w:shd w:fill="D9EAF7"/>
          </w:tcPr>
          <w:p>
            <w:r>
              <w:rPr>
                <w:b/>
              </w:rPr>
              <w:t>Section</w:t>
            </w:r>
          </w:p>
        </w:tc>
        <w:tc>
          <w:tcPr>
            <w:tcW w:type="dxa" w:w="5112"/>
            <w:shd w:fill="D9EAF7"/>
          </w:tcPr>
          <w:p>
            <w:r>
              <w:rPr>
                <w:b/>
              </w:rPr>
              <w:t>Contents</w:t>
            </w:r>
          </w:p>
        </w:tc>
      </w:tr>
      <w:tr>
        <w:tc>
          <w:tcPr>
            <w:tcW w:type="dxa" w:w="5112"/>
          </w:tcPr>
          <w:p>
            <w:r>
              <w:t>1. Introduction</w:t>
            </w:r>
          </w:p>
        </w:tc>
        <w:tc>
          <w:tcPr>
            <w:tcW w:type="dxa" w:w="5112"/>
          </w:tcPr>
          <w:p>
            <w:r>
              <w:t>Motivation, problem, gap, contributions</w:t>
            </w:r>
          </w:p>
        </w:tc>
      </w:tr>
      <w:tr>
        <w:tc>
          <w:tcPr>
            <w:tcW w:type="dxa" w:w="5112"/>
          </w:tcPr>
          <w:p>
            <w:r>
              <w:t>2. Related Work</w:t>
            </w:r>
          </w:p>
        </w:tc>
        <w:tc>
          <w:tcPr>
            <w:tcW w:type="dxa" w:w="5112"/>
          </w:tcPr>
          <w:p>
            <w:r>
              <w:t>MAS, dynamic agents, topology, communication, memory, resource optimization, orchestration learning</w:t>
            </w:r>
          </w:p>
        </w:tc>
      </w:tr>
      <w:tr>
        <w:tc>
          <w:tcPr>
            <w:tcW w:type="dxa" w:w="5112"/>
          </w:tcPr>
          <w:p>
            <w:r>
              <w:t>3. Problem Formulation</w:t>
            </w:r>
          </w:p>
        </w:tc>
        <w:tc>
          <w:tcPr>
            <w:tcW w:type="dxa" w:w="5112"/>
          </w:tcPr>
          <w:p>
            <w:r>
              <w:t>State, actions, constraints, objective</w:t>
            </w:r>
          </w:p>
        </w:tc>
      </w:tr>
      <w:tr>
        <w:tc>
          <w:tcPr>
            <w:tcW w:type="dxa" w:w="5112"/>
          </w:tcPr>
          <w:p>
            <w:r>
              <w:t>4. IRIS Architecture</w:t>
            </w:r>
          </w:p>
        </w:tc>
        <w:tc>
          <w:tcPr>
            <w:tcW w:type="dxa" w:w="5112"/>
          </w:tcPr>
          <w:p>
            <w:r>
              <w:t>System components and execution loop</w:t>
            </w:r>
          </w:p>
        </w:tc>
      </w:tr>
      <w:tr>
        <w:tc>
          <w:tcPr>
            <w:tcW w:type="dxa" w:w="5112"/>
          </w:tcPr>
          <w:p>
            <w:r>
              <w:t>5. Adaptive Orchestration Policy</w:t>
            </w:r>
          </w:p>
        </w:tc>
        <w:tc>
          <w:tcPr>
            <w:tcW w:type="dxa" w:w="5112"/>
          </w:tcPr>
          <w:p>
            <w:r>
              <w:t>Joint decision mechanism</w:t>
            </w:r>
          </w:p>
        </w:tc>
      </w:tr>
      <w:tr>
        <w:tc>
          <w:tcPr>
            <w:tcW w:type="dxa" w:w="5112"/>
          </w:tcPr>
          <w:p>
            <w:r>
              <w:t>6. Experience Memory</w:t>
            </w:r>
          </w:p>
        </w:tc>
        <w:tc>
          <w:tcPr>
            <w:tcW w:type="dxa" w:w="5112"/>
          </w:tcPr>
          <w:p>
            <w:r>
              <w:t>Representation, retrieval, reflection and reuse</w:t>
            </w:r>
          </w:p>
        </w:tc>
      </w:tr>
      <w:tr>
        <w:tc>
          <w:tcPr>
            <w:tcW w:type="dxa" w:w="5112"/>
          </w:tcPr>
          <w:p>
            <w:r>
              <w:t>7. Experimental Setup</w:t>
            </w:r>
          </w:p>
        </w:tc>
        <w:tc>
          <w:tcPr>
            <w:tcW w:type="dxa" w:w="5112"/>
          </w:tcPr>
          <w:p>
            <w:r>
              <w:t>Benchmarks, models, baselines and metrics</w:t>
            </w:r>
          </w:p>
        </w:tc>
      </w:tr>
      <w:tr>
        <w:tc>
          <w:tcPr>
            <w:tcW w:type="dxa" w:w="5112"/>
          </w:tcPr>
          <w:p>
            <w:r>
              <w:t>8. Results</w:t>
            </w:r>
          </w:p>
        </w:tc>
        <w:tc>
          <w:tcPr>
            <w:tcW w:type="dxa" w:w="5112"/>
          </w:tcPr>
          <w:p>
            <w:r>
              <w:t>Main comparisons</w:t>
            </w:r>
          </w:p>
        </w:tc>
      </w:tr>
      <w:tr>
        <w:tc>
          <w:tcPr>
            <w:tcW w:type="dxa" w:w="5112"/>
          </w:tcPr>
          <w:p>
            <w:r>
              <w:t>9. Ablation</w:t>
            </w:r>
          </w:p>
        </w:tc>
        <w:tc>
          <w:tcPr>
            <w:tcW w:type="dxa" w:w="5112"/>
          </w:tcPr>
          <w:p>
            <w:r>
              <w:t>Component and joint-vs-independent studies</w:t>
            </w:r>
          </w:p>
        </w:tc>
      </w:tr>
      <w:tr>
        <w:tc>
          <w:tcPr>
            <w:tcW w:type="dxa" w:w="5112"/>
          </w:tcPr>
          <w:p>
            <w:r>
              <w:t>10. Generalization &amp; Failure Analysis</w:t>
            </w:r>
          </w:p>
        </w:tc>
        <w:tc>
          <w:tcPr>
            <w:tcW w:type="dxa" w:w="5112"/>
          </w:tcPr>
          <w:p>
            <w:r>
              <w:t>Transfer and failure cases</w:t>
            </w:r>
          </w:p>
        </w:tc>
      </w:tr>
      <w:tr>
        <w:tc>
          <w:tcPr>
            <w:tcW w:type="dxa" w:w="5112"/>
          </w:tcPr>
          <w:p>
            <w:r>
              <w:t>11. Limitations</w:t>
            </w:r>
          </w:p>
        </w:tc>
        <w:tc>
          <w:tcPr>
            <w:tcW w:type="dxa" w:w="5112"/>
          </w:tcPr>
          <w:p>
            <w:r>
              <w:t>Known weaknesses and threats to validity</w:t>
            </w:r>
          </w:p>
        </w:tc>
      </w:tr>
      <w:tr>
        <w:tc>
          <w:tcPr>
            <w:tcW w:type="dxa" w:w="5112"/>
          </w:tcPr>
          <w:p>
            <w:r>
              <w:t>12. Conclusion</w:t>
            </w:r>
          </w:p>
        </w:tc>
        <w:tc>
          <w:tcPr>
            <w:tcW w:type="dxa" w:w="5112"/>
          </w:tcPr>
          <w:p>
            <w:r>
              <w:t>Findings and future research</w:t>
            </w:r>
          </w:p>
        </w:tc>
      </w:tr>
    </w:tbl>
    <w:p>
      <w:pPr>
        <w:pStyle w:val="Heading1"/>
      </w:pPr>
      <w:r>
        <w:t>40. Publication-Critical Checklist</w:t>
      </w:r>
    </w:p>
    <w:p>
      <w:r>
        <w:t>☐ Research gap is supported by primary literature.</w:t>
      </w:r>
    </w:p>
    <w:p>
      <w:r>
        <w:t>☐ Novelty claims are conservative and updated immediately before submission.</w:t>
      </w:r>
    </w:p>
    <w:p>
      <w:r>
        <w:t>☐ All baselines are described and implemented fairly.</w:t>
      </w:r>
    </w:p>
    <w:p>
      <w:r>
        <w:t>☐ Equal or clearly justified budgets are used across comparisons.</w:t>
      </w:r>
    </w:p>
    <w:p>
      <w:r>
        <w:t>☐ Multiple random seeds/runs are used where stochasticity matters.</w:t>
      </w:r>
    </w:p>
    <w:p>
      <w:r>
        <w:t>☐ Confidence intervals or appropriate statistical tests are reported.</w:t>
      </w:r>
    </w:p>
    <w:p>
      <w:r>
        <w:t>☐ All metrics are automatically logged.</w:t>
      </w:r>
    </w:p>
    <w:p>
      <w:r>
        <w:t>☐ Negative results and failure cases are reported.</w:t>
      </w:r>
    </w:p>
    <w:p>
      <w:r>
        <w:t>☐ Component ablations isolate contributions.</w:t>
      </w:r>
    </w:p>
    <w:p>
      <w:r>
        <w:t>☐ Cross-domain/generalization is evaluated.</w:t>
      </w:r>
    </w:p>
    <w:p>
      <w:r>
        <w:t>☐ Prompts, model versions and configurations are documented.</w:t>
      </w:r>
    </w:p>
    <w:p>
      <w:r>
        <w:t>☐ Code and experiment configuration are prepared for reproducibility.</w:t>
      </w:r>
    </w:p>
    <w:p>
      <w:r>
        <w:t>☐ Final literature search is performed immediately before submission.</w:t>
      </w:r>
    </w:p>
    <w:p>
      <w:pPr>
        <w:pStyle w:val="Heading1"/>
      </w:pPr>
      <w:r>
        <w:t>41. What NOT to Build First</w:t>
      </w:r>
    </w:p>
    <w:p>
      <w:pPr>
        <w:pStyle w:val="ListBullet"/>
      </w:pPr>
      <w:r>
        <w:t>Do not start with 20+ agents.</w:t>
      </w:r>
    </w:p>
    <w:p>
      <w:pPr>
        <w:pStyle w:val="ListBullet"/>
      </w:pPr>
      <w:r>
        <w:t>Do not start with blockchain, IoT, edge computing or Kubernetes.</w:t>
      </w:r>
    </w:p>
    <w:p>
      <w:pPr>
        <w:pStyle w:val="ListBullet"/>
      </w:pPr>
      <w:r>
        <w:t>Do not spend most development time on dashboard animations.</w:t>
      </w:r>
    </w:p>
    <w:p>
      <w:pPr>
        <w:pStyle w:val="ListBullet"/>
      </w:pPr>
      <w:r>
        <w:t>Do not train a custom LLM before proving the orchestration contribution.</w:t>
      </w:r>
    </w:p>
    <w:p>
      <w:pPr>
        <w:pStyle w:val="ListBullet"/>
      </w:pPr>
      <w:r>
        <w:t>Do not hard-code one fixed workflow and call it adaptive.</w:t>
      </w:r>
    </w:p>
    <w:p>
      <w:pPr>
        <w:pStyle w:val="ListBullet"/>
      </w:pPr>
      <w:r>
        <w:t>Do not rely on a single benchmark.</w:t>
      </w:r>
    </w:p>
    <w:p>
      <w:pPr>
        <w:pStyle w:val="ListBullet"/>
      </w:pPr>
      <w:r>
        <w:t>Do not claim novelty merely because several known components are combined.</w:t>
      </w:r>
    </w:p>
    <w:p>
      <w:pPr>
        <w:pStyle w:val="Heading1"/>
      </w:pPr>
      <w:r>
        <w:t>42. Minimum Viable Research Prototype</w:t>
      </w:r>
    </w:p>
    <w:p>
      <w:pPr>
        <w:pStyle w:val="NoSpacing"/>
      </w:pPr>
      <w:r>
        <w:rPr>
          <w:rFonts w:ascii="Consolas" w:hAnsi="Consolas"/>
          <w:sz w:val="17"/>
        </w:rPr>
        <w:t>Task</w:t>
        <w:br/>
        <w:t xml:space="preserve"> ↓</w:t>
        <w:br/>
        <w:t>Task Analyzer</w:t>
        <w:br/>
        <w:t xml:space="preserve"> ↓</w:t>
        <w:br/>
        <w:t>Experience Retriever</w:t>
        <w:br/>
        <w:t xml:space="preserve"> ↓</w:t>
        <w:br/>
        <w:t>IRIS Policy</w:t>
        <w:br/>
        <w:t xml:space="preserve"> ↓</w:t>
        <w:br/>
        <w:t>Dynamic Agent Team</w:t>
        <w:br/>
        <w:t xml:space="preserve"> ↓</w:t>
        <w:br/>
        <w:t>Topology + Communication</w:t>
        <w:br/>
        <w:t xml:space="preserve"> ↓</w:t>
        <w:br/>
        <w:t>Model/Tool Execution</w:t>
        <w:br/>
        <w:t xml:space="preserve"> ↓</w:t>
        <w:br/>
        <w:t>Verification + Recovery</w:t>
        <w:br/>
        <w:t xml:space="preserve"> ↓</w:t>
        <w:br/>
        <w:t>Reflection</w:t>
        <w:br/>
        <w:t xml:space="preserve"> ↓</w:t>
        <w:br/>
        <w:t>Experience Memory</w:t>
        <w:br/>
        <w:t xml:space="preserve"> ↓</w:t>
        <w:br/>
        <w:t>Next Task</w:t>
      </w:r>
    </w:p>
    <w:p>
      <w:r>
        <w:t>The MVP should support at least Research, Reasoning, Coding and Verification agents; sequential/parallel/hierarchical topologies; basic communication control; cost/token/latency logging; verification; experience storage/retrieval; and a simple dashboard.</w:t>
      </w:r>
    </w:p>
    <w:p>
      <w:pPr>
        <w:pStyle w:val="Heading1"/>
      </w:pPr>
      <w:r>
        <w:t>43. Definition of Done</w:t>
      </w:r>
    </w:p>
    <w:p>
      <w:r>
        <w:t>☐ IRIS can solve representative tasks end-to-end.</w:t>
      </w:r>
    </w:p>
    <w:p>
      <w:r>
        <w:t>☐ IRIS changes its team according to task requirements.</w:t>
      </w:r>
    </w:p>
    <w:p>
      <w:r>
        <w:t>☐ IRIS can change topology.</w:t>
      </w:r>
    </w:p>
    <w:p>
      <w:r>
        <w:t>☐ IRIS controls communication.</w:t>
      </w:r>
    </w:p>
    <w:p>
      <w:r>
        <w:t>☐ IRIS can select models/tools/resources.</w:t>
      </w:r>
    </w:p>
    <w:p>
      <w:r>
        <w:t>☐ IRIS verifies and recovers from failures.</w:t>
      </w:r>
    </w:p>
    <w:p>
      <w:r>
        <w:t>☐ IRIS can stop early when additional work has low expected value.</w:t>
      </w:r>
    </w:p>
    <w:p>
      <w:r>
        <w:t>☐ IRIS stores complete orchestration experiences.</w:t>
      </w:r>
    </w:p>
    <w:p>
      <w:r>
        <w:t>☐ IRIS reuses experience on future tasks.</w:t>
      </w:r>
    </w:p>
    <w:p>
      <w:r>
        <w:t>☐ IRIS has reproducible baseline implementations.</w:t>
      </w:r>
    </w:p>
    <w:p>
      <w:r>
        <w:t>☐ IRIS has complete ablation results.</w:t>
      </w:r>
    </w:p>
    <w:p>
      <w:r>
        <w:t>☐ IRIS has multi-benchmark results.</w:t>
      </w:r>
    </w:p>
    <w:p>
      <w:r>
        <w:t>☐ IRIS has generalization and failure analysis.</w:t>
      </w:r>
    </w:p>
    <w:p>
      <w:r>
        <w:t>☐ IRIS has a defensible research contribution.</w:t>
      </w:r>
    </w:p>
    <w:p>
      <w:pPr>
        <w:pStyle w:val="Heading1"/>
      </w:pPr>
      <w:r>
        <w:t>44. Final Project Statement</w:t>
      </w:r>
    </w:p>
    <w:p>
      <w:r>
        <w:t>IRIS should be presented as an experimental research platform for adaptive orchestration, not merely as a collection of agents. Its central scientific objective is to determine whether a unified, experience-guided, multi-objective orchestration policy can jointly control agent composition, topology, communication, models, tools, resources, verification and stopping decisions to achieve better overall performance and efficiency than fixed and single-dimension adaptive multi-agent systems.</w:t>
      </w:r>
    </w:p>
    <w:p>
      <w:pPr>
        <w:pStyle w:val="Heading1"/>
      </w:pPr>
      <w:r>
        <w:t>45. Core Principle to Guide Development</w:t>
      </w:r>
    </w:p>
    <w:p>
      <w:r>
        <w:rPr>
          <w:b/>
        </w:rPr>
        <w:t>The agent is not the main research object; the orchestration policy is.</w:t>
      </w:r>
    </w:p>
    <w:p>
      <w:r>
        <w:t>Every major implementation decision should support that statement. If a feature does not help measure, explain, or improve adaptive orchestration, it should be lower priority until the core experiments are complete.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